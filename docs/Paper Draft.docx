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1D98EE" w14:textId="77777777" w:rsidR="00DA0EE4" w:rsidRDefault="00DA0EE4">
      <w:pPr>
        <w:jc w:val="center"/>
        <w:rPr>
          <w:b/>
          <w:sz w:val="32"/>
        </w:rPr>
      </w:pPr>
      <w:r>
        <w:rPr>
          <w:noProof/>
        </w:rPr>
        <w:drawing>
          <wp:inline distT="0" distB="0" distL="0" distR="0" wp14:anchorId="6E780D73" wp14:editId="41273DA6">
            <wp:extent cx="1790700" cy="655320"/>
            <wp:effectExtent l="0" t="0" r="0" b="0"/>
            <wp:docPr id="115411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0700" cy="655320"/>
                    </a:xfrm>
                    <a:prstGeom prst="rect">
                      <a:avLst/>
                    </a:prstGeom>
                    <a:noFill/>
                    <a:ln>
                      <a:noFill/>
                    </a:ln>
                  </pic:spPr>
                </pic:pic>
              </a:graphicData>
            </a:graphic>
          </wp:inline>
        </w:drawing>
      </w:r>
    </w:p>
    <w:p w14:paraId="5080E80F" w14:textId="77777777" w:rsidR="00DA0EE4" w:rsidRDefault="00000000" w:rsidP="00DA0EE4">
      <w:pPr>
        <w:jc w:val="center"/>
        <w:rPr>
          <w:b/>
          <w:sz w:val="32"/>
        </w:rPr>
      </w:pPr>
      <w:r>
        <w:rPr>
          <w:b/>
          <w:sz w:val="32"/>
        </w:rPr>
        <w:t>Explainable AI Framework for Employee Attrition Prediction</w:t>
      </w:r>
    </w:p>
    <w:p w14:paraId="21B1950D" w14:textId="4297AC0D" w:rsidR="00513DC4" w:rsidRDefault="00513DC4" w:rsidP="00DA0EE4">
      <w:pPr>
        <w:jc w:val="center"/>
        <w:rPr>
          <w:b/>
          <w:sz w:val="32"/>
        </w:rPr>
      </w:pPr>
      <w:r>
        <w:rPr>
          <w:b/>
          <w:sz w:val="32"/>
        </w:rPr>
        <w:t>Paper Draft</w:t>
      </w:r>
    </w:p>
    <w:p w14:paraId="7C535C31" w14:textId="77777777" w:rsidR="00DA0EE4" w:rsidRPr="00A871EE" w:rsidRDefault="00DA0EE4" w:rsidP="00DA0EE4">
      <w:pPr>
        <w:pStyle w:val="Heading2"/>
        <w:rPr>
          <w:rFonts w:asciiTheme="minorHAnsi" w:hAnsiTheme="minorHAnsi"/>
          <w:color w:val="000000" w:themeColor="text1"/>
          <w:sz w:val="32"/>
          <w:szCs w:val="32"/>
        </w:rPr>
      </w:pPr>
      <w:r w:rsidRPr="00A871EE">
        <w:rPr>
          <w:rFonts w:asciiTheme="minorHAnsi" w:hAnsiTheme="minorHAnsi"/>
          <w:color w:val="000000" w:themeColor="text1"/>
          <w:sz w:val="32"/>
          <w:szCs w:val="32"/>
        </w:rPr>
        <w:t>Project Group Members</w:t>
      </w:r>
    </w:p>
    <w:tbl>
      <w:tblPr>
        <w:tblStyle w:val="TableGrid"/>
        <w:tblW w:w="0" w:type="auto"/>
        <w:tblLook w:val="04A0" w:firstRow="1" w:lastRow="0" w:firstColumn="1" w:lastColumn="0" w:noHBand="0" w:noVBand="1"/>
      </w:tblPr>
      <w:tblGrid>
        <w:gridCol w:w="2880"/>
        <w:gridCol w:w="2880"/>
        <w:gridCol w:w="2880"/>
      </w:tblGrid>
      <w:tr w:rsidR="00DA0EE4" w14:paraId="049F20CE" w14:textId="77777777" w:rsidTr="005C16B2">
        <w:tc>
          <w:tcPr>
            <w:tcW w:w="2880" w:type="dxa"/>
          </w:tcPr>
          <w:p w14:paraId="2504AE5A" w14:textId="77777777" w:rsidR="00DA0EE4" w:rsidRDefault="00DA0EE4" w:rsidP="005C16B2">
            <w:proofErr w:type="spellStart"/>
            <w:r>
              <w:t>S.No</w:t>
            </w:r>
            <w:proofErr w:type="spellEnd"/>
            <w:r>
              <w:t>.</w:t>
            </w:r>
          </w:p>
        </w:tc>
        <w:tc>
          <w:tcPr>
            <w:tcW w:w="2880" w:type="dxa"/>
          </w:tcPr>
          <w:p w14:paraId="3FA1718F" w14:textId="77777777" w:rsidR="00DA0EE4" w:rsidRDefault="00DA0EE4" w:rsidP="005C16B2">
            <w:r>
              <w:t>Roll No.</w:t>
            </w:r>
          </w:p>
        </w:tc>
        <w:tc>
          <w:tcPr>
            <w:tcW w:w="2880" w:type="dxa"/>
          </w:tcPr>
          <w:p w14:paraId="2F8E6400" w14:textId="77777777" w:rsidR="00DA0EE4" w:rsidRDefault="00DA0EE4" w:rsidP="005C16B2">
            <w:r>
              <w:t>Student Name</w:t>
            </w:r>
          </w:p>
        </w:tc>
      </w:tr>
      <w:tr w:rsidR="00DA0EE4" w14:paraId="3EC7DA2C" w14:textId="77777777" w:rsidTr="005C16B2">
        <w:tc>
          <w:tcPr>
            <w:tcW w:w="2880" w:type="dxa"/>
          </w:tcPr>
          <w:p w14:paraId="67BA3947" w14:textId="77777777" w:rsidR="00DA0EE4" w:rsidRDefault="00DA0EE4" w:rsidP="005C16B2">
            <w:r>
              <w:t>1</w:t>
            </w:r>
          </w:p>
        </w:tc>
        <w:tc>
          <w:tcPr>
            <w:tcW w:w="2880" w:type="dxa"/>
          </w:tcPr>
          <w:p w14:paraId="6E344CB4" w14:textId="77777777" w:rsidR="00DA0EE4" w:rsidRDefault="00DA0EE4" w:rsidP="005C16B2">
            <w:r>
              <w:t>2420090022</w:t>
            </w:r>
          </w:p>
        </w:tc>
        <w:tc>
          <w:tcPr>
            <w:tcW w:w="2880" w:type="dxa"/>
          </w:tcPr>
          <w:p w14:paraId="676F9584" w14:textId="77777777" w:rsidR="00DA0EE4" w:rsidRDefault="00DA0EE4" w:rsidP="005C16B2">
            <w:r>
              <w:t>Ch. Charan Teja</w:t>
            </w:r>
          </w:p>
        </w:tc>
      </w:tr>
      <w:tr w:rsidR="00DA0EE4" w14:paraId="1BB07E8F" w14:textId="77777777" w:rsidTr="005C16B2">
        <w:tc>
          <w:tcPr>
            <w:tcW w:w="2880" w:type="dxa"/>
          </w:tcPr>
          <w:p w14:paraId="14098F12" w14:textId="77777777" w:rsidR="00DA0EE4" w:rsidRDefault="00DA0EE4" w:rsidP="005C16B2">
            <w:r>
              <w:t>2</w:t>
            </w:r>
          </w:p>
        </w:tc>
        <w:tc>
          <w:tcPr>
            <w:tcW w:w="2880" w:type="dxa"/>
          </w:tcPr>
          <w:p w14:paraId="4DC26B26" w14:textId="77777777" w:rsidR="00DA0EE4" w:rsidRDefault="00DA0EE4" w:rsidP="005C16B2">
            <w:r>
              <w:t>2420030679</w:t>
            </w:r>
          </w:p>
        </w:tc>
        <w:tc>
          <w:tcPr>
            <w:tcW w:w="2880" w:type="dxa"/>
          </w:tcPr>
          <w:p w14:paraId="369560D4" w14:textId="77777777" w:rsidR="00DA0EE4" w:rsidRDefault="00DA0EE4" w:rsidP="005C16B2">
            <w:r>
              <w:t>G. Nishanth</w:t>
            </w:r>
          </w:p>
        </w:tc>
      </w:tr>
      <w:tr w:rsidR="00DA0EE4" w14:paraId="74D29F03" w14:textId="77777777" w:rsidTr="005C16B2">
        <w:tc>
          <w:tcPr>
            <w:tcW w:w="2880" w:type="dxa"/>
          </w:tcPr>
          <w:p w14:paraId="5CF3E9BF" w14:textId="77777777" w:rsidR="00DA0EE4" w:rsidRDefault="00DA0EE4" w:rsidP="005C16B2">
            <w:r>
              <w:t>3</w:t>
            </w:r>
          </w:p>
        </w:tc>
        <w:tc>
          <w:tcPr>
            <w:tcW w:w="2880" w:type="dxa"/>
          </w:tcPr>
          <w:p w14:paraId="145B2E43" w14:textId="77777777" w:rsidR="00DA0EE4" w:rsidRDefault="00DA0EE4" w:rsidP="005C16B2">
            <w:r>
              <w:t>2400090182</w:t>
            </w:r>
          </w:p>
        </w:tc>
        <w:tc>
          <w:tcPr>
            <w:tcW w:w="2880" w:type="dxa"/>
          </w:tcPr>
          <w:p w14:paraId="090A8D12" w14:textId="77777777" w:rsidR="00DA0EE4" w:rsidRDefault="00DA0EE4" w:rsidP="005C16B2">
            <w:r>
              <w:t>Moksha</w:t>
            </w:r>
          </w:p>
        </w:tc>
      </w:tr>
      <w:tr w:rsidR="00DA0EE4" w14:paraId="5D4F90BE" w14:textId="77777777" w:rsidTr="005C16B2">
        <w:tc>
          <w:tcPr>
            <w:tcW w:w="2880" w:type="dxa"/>
          </w:tcPr>
          <w:p w14:paraId="4F2B2E20" w14:textId="77777777" w:rsidR="00DA0EE4" w:rsidRDefault="00DA0EE4" w:rsidP="005C16B2">
            <w:r>
              <w:t>4</w:t>
            </w:r>
          </w:p>
        </w:tc>
        <w:tc>
          <w:tcPr>
            <w:tcW w:w="2880" w:type="dxa"/>
          </w:tcPr>
          <w:p w14:paraId="46955B2A" w14:textId="77777777" w:rsidR="00DA0EE4" w:rsidRDefault="00DA0EE4" w:rsidP="005C16B2">
            <w:r>
              <w:t>2420090095</w:t>
            </w:r>
          </w:p>
        </w:tc>
        <w:tc>
          <w:tcPr>
            <w:tcW w:w="2880" w:type="dxa"/>
          </w:tcPr>
          <w:p w14:paraId="6AD7366B" w14:textId="77777777" w:rsidR="00DA0EE4" w:rsidRDefault="00DA0EE4" w:rsidP="005C16B2">
            <w:r>
              <w:t>Mahith</w:t>
            </w:r>
          </w:p>
        </w:tc>
      </w:tr>
    </w:tbl>
    <w:p w14:paraId="5070BC30" w14:textId="77777777" w:rsidR="00DA0EE4" w:rsidRDefault="00DA0EE4" w:rsidP="00DA0EE4"/>
    <w:p w14:paraId="0FF05E40" w14:textId="77777777" w:rsidR="00CE4F96" w:rsidRDefault="00000000">
      <w:pPr>
        <w:pStyle w:val="Heading1"/>
      </w:pPr>
      <w:r>
        <w:rPr>
          <w:rFonts w:ascii="Times New Roman" w:hAnsi="Times New Roman"/>
        </w:rPr>
        <w:t>ABSTRACT</w:t>
      </w:r>
    </w:p>
    <w:p w14:paraId="135C6471" w14:textId="77777777" w:rsidR="00CE4F96" w:rsidRDefault="00000000" w:rsidP="00723F9A">
      <w:pPr>
        <w:spacing w:after="120"/>
        <w:jc w:val="both"/>
      </w:pPr>
      <w:r>
        <w:t xml:space="preserve">Employee attrition is a significant challenge for organizations because the loss of skilled employees can increase recruitment costs, reduce productivity, and affect organizational continuity. This project proposes an Explainable AI framework for employee attrition prediction using machine learning models, with </w:t>
      </w:r>
      <w:proofErr w:type="spellStart"/>
      <w:r>
        <w:t>XGBoost</w:t>
      </w:r>
      <w:proofErr w:type="spellEnd"/>
      <w:r>
        <w:t xml:space="preserve"> as the primary predictive approach. The framework includes data preprocessing, feature engineering, class imbalance analysis, model training, validation, and performance evaluation. SHAP and LIME are integrated to provide global and local explanations, enabling users to understand the factors influencing overall attrition patterns and individual predictions. The expected outcome is a reliable and transparent decision-support framework that predicts employee attrition and identifies key factors that may support employee retention strategies.</w:t>
      </w:r>
    </w:p>
    <w:p w14:paraId="5A85F673" w14:textId="77777777" w:rsidR="00CE4F96" w:rsidRDefault="00000000">
      <w:pPr>
        <w:pStyle w:val="Heading1"/>
        <w:rPr>
          <w:rFonts w:ascii="Times New Roman" w:hAnsi="Times New Roman"/>
        </w:rPr>
      </w:pPr>
      <w:r>
        <w:rPr>
          <w:rFonts w:ascii="Times New Roman" w:hAnsi="Times New Roman"/>
        </w:rPr>
        <w:t>Keywords</w:t>
      </w:r>
    </w:p>
    <w:p w14:paraId="604C8AD8" w14:textId="77777777" w:rsidR="00DE1B69" w:rsidRPr="00DE1B69" w:rsidRDefault="00DE1B69" w:rsidP="00DE1B69">
      <w:pPr>
        <w:rPr>
          <w:lang w:val="en-IN"/>
        </w:rPr>
      </w:pPr>
      <w:proofErr w:type="gramStart"/>
      <w:r w:rsidRPr="00DE1B69">
        <w:rPr>
          <w:lang w:val="en-IN"/>
        </w:rPr>
        <w:t xml:space="preserve">  </w:t>
      </w:r>
      <w:proofErr w:type="spellStart"/>
      <w:r w:rsidRPr="00DE1B69">
        <w:rPr>
          <w:b/>
          <w:bCs/>
          <w:lang w:val="en-IN"/>
        </w:rPr>
        <w:t>XGBoost</w:t>
      </w:r>
      <w:proofErr w:type="spellEnd"/>
      <w:proofErr w:type="gramEnd"/>
      <w:r w:rsidRPr="00DE1B69">
        <w:rPr>
          <w:lang w:val="en-IN"/>
        </w:rPr>
        <w:t xml:space="preserve"> – Attrition prediction model </w:t>
      </w:r>
    </w:p>
    <w:p w14:paraId="73775DFA" w14:textId="77777777" w:rsidR="00DE1B69" w:rsidRPr="00DE1B69" w:rsidRDefault="00DE1B69" w:rsidP="00DE1B69">
      <w:pPr>
        <w:rPr>
          <w:lang w:val="en-IN"/>
        </w:rPr>
      </w:pPr>
      <w:proofErr w:type="gramStart"/>
      <w:r w:rsidRPr="00DE1B69">
        <w:rPr>
          <w:lang w:val="en-IN"/>
        </w:rPr>
        <w:t xml:space="preserve">  </w:t>
      </w:r>
      <w:r w:rsidRPr="00DE1B69">
        <w:rPr>
          <w:b/>
          <w:bCs/>
          <w:lang w:val="en-IN"/>
        </w:rPr>
        <w:t>Scikit</w:t>
      </w:r>
      <w:proofErr w:type="gramEnd"/>
      <w:r w:rsidRPr="00DE1B69">
        <w:rPr>
          <w:b/>
          <w:bCs/>
          <w:lang w:val="en-IN"/>
        </w:rPr>
        <w:t>-learn</w:t>
      </w:r>
      <w:r w:rsidRPr="00DE1B69">
        <w:rPr>
          <w:lang w:val="en-IN"/>
        </w:rPr>
        <w:t xml:space="preserve"> – Data preprocessing and model evaluation </w:t>
      </w:r>
    </w:p>
    <w:p w14:paraId="455D3409" w14:textId="77777777" w:rsidR="00DE1B69" w:rsidRPr="00DE1B69" w:rsidRDefault="00DE1B69" w:rsidP="00DE1B69">
      <w:pPr>
        <w:rPr>
          <w:lang w:val="en-IN"/>
        </w:rPr>
      </w:pPr>
      <w:proofErr w:type="gramStart"/>
      <w:r w:rsidRPr="00DE1B69">
        <w:rPr>
          <w:lang w:val="en-IN"/>
        </w:rPr>
        <w:t xml:space="preserve">  </w:t>
      </w:r>
      <w:r w:rsidRPr="00DE1B69">
        <w:rPr>
          <w:b/>
          <w:bCs/>
          <w:lang w:val="en-IN"/>
        </w:rPr>
        <w:t>SHAP</w:t>
      </w:r>
      <w:proofErr w:type="gramEnd"/>
      <w:r w:rsidRPr="00DE1B69">
        <w:rPr>
          <w:lang w:val="en-IN"/>
        </w:rPr>
        <w:t xml:space="preserve"> – Global feature explanations </w:t>
      </w:r>
    </w:p>
    <w:p w14:paraId="23A20C9F" w14:textId="77777777" w:rsidR="00DE1B69" w:rsidRPr="00DE1B69" w:rsidRDefault="00DE1B69" w:rsidP="00DE1B69">
      <w:pPr>
        <w:rPr>
          <w:lang w:val="en-IN"/>
        </w:rPr>
      </w:pPr>
      <w:proofErr w:type="gramStart"/>
      <w:r w:rsidRPr="00DE1B69">
        <w:rPr>
          <w:lang w:val="en-IN"/>
        </w:rPr>
        <w:t xml:space="preserve">  </w:t>
      </w:r>
      <w:r w:rsidRPr="00DE1B69">
        <w:rPr>
          <w:b/>
          <w:bCs/>
          <w:lang w:val="en-IN"/>
        </w:rPr>
        <w:t>LIME</w:t>
      </w:r>
      <w:proofErr w:type="gramEnd"/>
      <w:r w:rsidRPr="00DE1B69">
        <w:rPr>
          <w:lang w:val="en-IN"/>
        </w:rPr>
        <w:t xml:space="preserve"> – Individual prediction explanations </w:t>
      </w:r>
    </w:p>
    <w:p w14:paraId="1ACAF0F4" w14:textId="77777777" w:rsidR="00DE1B69" w:rsidRPr="00DE1B69" w:rsidRDefault="00DE1B69" w:rsidP="00DE1B69">
      <w:pPr>
        <w:rPr>
          <w:lang w:val="en-IN"/>
        </w:rPr>
      </w:pPr>
      <w:proofErr w:type="gramStart"/>
      <w:r w:rsidRPr="00DE1B69">
        <w:rPr>
          <w:lang w:val="en-IN"/>
        </w:rPr>
        <w:t xml:space="preserve">  </w:t>
      </w:r>
      <w:r w:rsidRPr="00DE1B69">
        <w:rPr>
          <w:b/>
          <w:bCs/>
          <w:lang w:val="en-IN"/>
        </w:rPr>
        <w:t>SMOTE</w:t>
      </w:r>
      <w:proofErr w:type="gramEnd"/>
      <w:r w:rsidRPr="00DE1B69">
        <w:rPr>
          <w:lang w:val="en-IN"/>
        </w:rPr>
        <w:t xml:space="preserve"> – Class imbalance handling </w:t>
      </w:r>
    </w:p>
    <w:p w14:paraId="768A752A" w14:textId="77777777" w:rsidR="00DE1B69" w:rsidRPr="00DE1B69" w:rsidRDefault="00DE1B69" w:rsidP="00DE1B69">
      <w:pPr>
        <w:rPr>
          <w:lang w:val="en-IN"/>
        </w:rPr>
      </w:pPr>
      <w:proofErr w:type="gramStart"/>
      <w:r w:rsidRPr="00DE1B69">
        <w:rPr>
          <w:lang w:val="en-IN"/>
        </w:rPr>
        <w:t xml:space="preserve">  </w:t>
      </w:r>
      <w:proofErr w:type="spellStart"/>
      <w:r w:rsidRPr="00DE1B69">
        <w:rPr>
          <w:b/>
          <w:bCs/>
          <w:lang w:val="en-IN"/>
        </w:rPr>
        <w:t>FastAPI</w:t>
      </w:r>
      <w:proofErr w:type="spellEnd"/>
      <w:proofErr w:type="gramEnd"/>
      <w:r w:rsidRPr="00DE1B69">
        <w:rPr>
          <w:lang w:val="en-IN"/>
        </w:rPr>
        <w:t xml:space="preserve"> – API/backend deployment </w:t>
      </w:r>
    </w:p>
    <w:p w14:paraId="38BDB2C3" w14:textId="77777777" w:rsidR="00DE1B69" w:rsidRPr="00DE1B69" w:rsidRDefault="00DE1B69" w:rsidP="00DE1B69">
      <w:proofErr w:type="gramStart"/>
      <w:r w:rsidRPr="00DE1B69">
        <w:rPr>
          <w:lang w:val="en-IN"/>
        </w:rPr>
        <w:t xml:space="preserve">  </w:t>
      </w:r>
      <w:r w:rsidRPr="00DE1B69">
        <w:rPr>
          <w:b/>
          <w:bCs/>
          <w:lang w:val="en-IN"/>
        </w:rPr>
        <w:t>GitHub</w:t>
      </w:r>
      <w:proofErr w:type="gramEnd"/>
      <w:r w:rsidRPr="00DE1B69">
        <w:rPr>
          <w:lang w:val="en-IN"/>
        </w:rPr>
        <w:t xml:space="preserve"> – Version control and project repository</w:t>
      </w:r>
    </w:p>
    <w:p w14:paraId="607FA8E5" w14:textId="77777777" w:rsidR="00CE4F96" w:rsidRDefault="00000000">
      <w:pPr>
        <w:pStyle w:val="Heading1"/>
      </w:pPr>
      <w:r>
        <w:rPr>
          <w:rFonts w:ascii="Times New Roman" w:hAnsi="Times New Roman"/>
        </w:rPr>
        <w:t>1. INTRODUCTION</w:t>
      </w:r>
    </w:p>
    <w:p w14:paraId="1C7F5307" w14:textId="77777777" w:rsidR="00CE4F96" w:rsidRDefault="00000000">
      <w:pPr>
        <w:pStyle w:val="Heading2"/>
      </w:pPr>
      <w:r>
        <w:rPr>
          <w:rFonts w:ascii="Times New Roman" w:hAnsi="Times New Roman"/>
        </w:rPr>
        <w:t>1.1 Background</w:t>
      </w:r>
    </w:p>
    <w:p w14:paraId="5BA0F45B" w14:textId="77777777" w:rsidR="00CE4F96" w:rsidRDefault="00000000" w:rsidP="00723F9A">
      <w:pPr>
        <w:spacing w:after="120"/>
        <w:jc w:val="both"/>
      </w:pPr>
      <w:r>
        <w:t xml:space="preserve">Employee attrition refers to the process through which employees leave an organization. High attrition can increase recruitment and training costs, cause loss of organizational knowledge, reduce productivity, and create </w:t>
      </w:r>
      <w:r>
        <w:lastRenderedPageBreak/>
        <w:t>workforce planning challenges. Human resource analytics increasingly uses data-driven approaches to understand employee behavior and identify factors associated with attrition. Machine learning can analyze multiple employee-related variables and predict the likelihood of attrition.</w:t>
      </w:r>
    </w:p>
    <w:p w14:paraId="48CB2578" w14:textId="77777777" w:rsidR="00CE4F96" w:rsidRDefault="00000000">
      <w:pPr>
        <w:pStyle w:val="Heading2"/>
      </w:pPr>
      <w:r>
        <w:rPr>
          <w:rFonts w:ascii="Times New Roman" w:hAnsi="Times New Roman"/>
        </w:rPr>
        <w:t>1.2 Problem Statement</w:t>
      </w:r>
    </w:p>
    <w:p w14:paraId="34694157" w14:textId="77777777" w:rsidR="00CE4F96" w:rsidRDefault="00000000" w:rsidP="00723F9A">
      <w:pPr>
        <w:spacing w:after="120"/>
        <w:jc w:val="both"/>
      </w:pPr>
      <w:r>
        <w:t>Existing employee attrition prediction approaches can generate useful predictions, but many models provide limited explanation of how and why a prediction is produced. This lack of transparency can reduce trust and make it difficult for HR professionals to use predictions in decision-making. Therefore, there is a need for a framework that combines employee attrition prediction with transparent explanations, reliability evaluation, and identification of important attrition factors.</w:t>
      </w:r>
    </w:p>
    <w:p w14:paraId="44FC6ACA" w14:textId="77777777" w:rsidR="00CE4F96" w:rsidRDefault="00000000">
      <w:pPr>
        <w:pStyle w:val="Heading2"/>
      </w:pPr>
      <w:r>
        <w:rPr>
          <w:rFonts w:ascii="Times New Roman" w:hAnsi="Times New Roman"/>
        </w:rPr>
        <w:t>1.3 Research Gap</w:t>
      </w:r>
    </w:p>
    <w:p w14:paraId="2299AC77" w14:textId="77777777" w:rsidR="00CE4F96" w:rsidRDefault="00000000" w:rsidP="00723F9A">
      <w:pPr>
        <w:spacing w:after="120"/>
        <w:jc w:val="both"/>
      </w:pPr>
      <w:r>
        <w:t>A key limitation in existing studies is the reliance on a single benchmark dataset, which can limit generalizability. Several approaches focus mainly on prediction accuracy without combining global and individual-level explainability. Class imbalance may also affect model reliability, while some studies provide limited validation across datasets. These limitations indicate the need for an integrated framework that evaluates predictive performance, reliability, generalizability, and explainability.</w:t>
      </w:r>
    </w:p>
    <w:p w14:paraId="7C7A05FA" w14:textId="77777777" w:rsidR="001F7898" w:rsidRPr="001F7898" w:rsidRDefault="001F7898" w:rsidP="00723F9A">
      <w:pPr>
        <w:numPr>
          <w:ilvl w:val="0"/>
          <w:numId w:val="10"/>
        </w:numPr>
        <w:spacing w:after="120"/>
        <w:jc w:val="both"/>
        <w:rPr>
          <w:lang w:val="en-IN"/>
        </w:rPr>
      </w:pPr>
      <w:r w:rsidRPr="001F7898">
        <w:rPr>
          <w:b/>
          <w:bCs/>
          <w:lang w:val="en-IN"/>
        </w:rPr>
        <w:t>Limited Generalizability:</w:t>
      </w:r>
      <w:r w:rsidRPr="001F7898">
        <w:rPr>
          <w:lang w:val="en-IN"/>
        </w:rPr>
        <w:t xml:space="preserve"> Most studies rely heavily on the IBM HR Analytics dataset, making it difficult to confirm whether the models perform effectively across different organizations and workforce environments. </w:t>
      </w:r>
    </w:p>
    <w:p w14:paraId="70444339" w14:textId="77777777" w:rsidR="001F7898" w:rsidRPr="001F7898" w:rsidRDefault="001F7898" w:rsidP="00723F9A">
      <w:pPr>
        <w:numPr>
          <w:ilvl w:val="0"/>
          <w:numId w:val="10"/>
        </w:numPr>
        <w:spacing w:after="120"/>
        <w:jc w:val="both"/>
        <w:rPr>
          <w:lang w:val="en-IN"/>
        </w:rPr>
      </w:pPr>
      <w:r w:rsidRPr="001F7898">
        <w:rPr>
          <w:b/>
          <w:bCs/>
          <w:lang w:val="en-IN"/>
        </w:rPr>
        <w:t>Limited Explainability:</w:t>
      </w:r>
      <w:r w:rsidRPr="001F7898">
        <w:rPr>
          <w:lang w:val="en-IN"/>
        </w:rPr>
        <w:t xml:space="preserve"> Several existing approaches focus primarily on prediction accuracy and model comparison, without providing sufficient explanations for individual employee predictions. </w:t>
      </w:r>
    </w:p>
    <w:p w14:paraId="05D3E835" w14:textId="77777777" w:rsidR="001F7898" w:rsidRPr="001F7898" w:rsidRDefault="001F7898" w:rsidP="00723F9A">
      <w:pPr>
        <w:numPr>
          <w:ilvl w:val="0"/>
          <w:numId w:val="10"/>
        </w:numPr>
        <w:spacing w:after="120"/>
        <w:jc w:val="both"/>
        <w:rPr>
          <w:lang w:val="en-IN"/>
        </w:rPr>
      </w:pPr>
      <w:r w:rsidRPr="001F7898">
        <w:rPr>
          <w:b/>
          <w:bCs/>
          <w:lang w:val="en-IN"/>
        </w:rPr>
        <w:t>Lack of Actionable Insights:</w:t>
      </w:r>
      <w:r w:rsidRPr="001F7898">
        <w:rPr>
          <w:lang w:val="en-IN"/>
        </w:rPr>
        <w:t xml:space="preserve"> Existing models mainly identify employees who are likely to leave but provide limited guidance on </w:t>
      </w:r>
      <w:r w:rsidRPr="001F7898">
        <w:rPr>
          <w:b/>
          <w:bCs/>
          <w:lang w:val="en-IN"/>
        </w:rPr>
        <w:t>which factors should be addressed to reduce attrition</w:t>
      </w:r>
      <w:r w:rsidRPr="001F7898">
        <w:rPr>
          <w:lang w:val="en-IN"/>
        </w:rPr>
        <w:t xml:space="preserve">. </w:t>
      </w:r>
    </w:p>
    <w:p w14:paraId="2D7FEE88" w14:textId="77777777" w:rsidR="001F7898" w:rsidRPr="001F7898" w:rsidRDefault="001F7898" w:rsidP="00723F9A">
      <w:pPr>
        <w:numPr>
          <w:ilvl w:val="0"/>
          <w:numId w:val="10"/>
        </w:numPr>
        <w:spacing w:after="120"/>
        <w:jc w:val="both"/>
        <w:rPr>
          <w:lang w:val="en-IN"/>
        </w:rPr>
      </w:pPr>
      <w:r w:rsidRPr="001F7898">
        <w:rPr>
          <w:b/>
          <w:bCs/>
          <w:lang w:val="en-IN"/>
        </w:rPr>
        <w:t>Class Imbalance Challenge:</w:t>
      </w:r>
      <w:r w:rsidRPr="001F7898">
        <w:rPr>
          <w:lang w:val="en-IN"/>
        </w:rPr>
        <w:t xml:space="preserve"> Employee attrition datasets often contain significantly fewer employees who leave compared with those who stay, which can affect prediction performance. </w:t>
      </w:r>
    </w:p>
    <w:p w14:paraId="1FEE9081" w14:textId="77777777" w:rsidR="001F7898" w:rsidRDefault="001F7898" w:rsidP="00723F9A">
      <w:pPr>
        <w:numPr>
          <w:ilvl w:val="0"/>
          <w:numId w:val="10"/>
        </w:numPr>
        <w:spacing w:after="120"/>
        <w:jc w:val="both"/>
        <w:rPr>
          <w:lang w:val="en-IN"/>
        </w:rPr>
      </w:pPr>
      <w:r w:rsidRPr="001F7898">
        <w:rPr>
          <w:b/>
          <w:bCs/>
          <w:lang w:val="en-IN"/>
        </w:rPr>
        <w:t>Limited Real-World Validation:</w:t>
      </w:r>
      <w:r w:rsidRPr="001F7898">
        <w:rPr>
          <w:lang w:val="en-IN"/>
        </w:rPr>
        <w:t xml:space="preserve"> Many approaches are evaluated on benchmark or synthetic datasets rather than validated using diverse real-world organizational data.</w:t>
      </w:r>
    </w:p>
    <w:p w14:paraId="1E2A6814" w14:textId="77777777" w:rsidR="00073FCE" w:rsidRPr="00073FCE" w:rsidRDefault="00073FCE" w:rsidP="00073FCE">
      <w:pPr>
        <w:pStyle w:val="Heading2"/>
        <w:rPr>
          <w:rFonts w:ascii="Times New Roman" w:hAnsi="Times New Roman" w:cs="Times New Roman"/>
          <w:color w:val="auto"/>
        </w:rPr>
      </w:pPr>
      <w:r w:rsidRPr="00073FCE">
        <w:rPr>
          <w:rFonts w:ascii="Times New Roman" w:hAnsi="Times New Roman" w:cs="Times New Roman"/>
          <w:color w:val="auto"/>
        </w:rPr>
        <w:t>Objective-wise justification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54"/>
        <w:gridCol w:w="4758"/>
        <w:gridCol w:w="2714"/>
      </w:tblGrid>
      <w:tr w:rsidR="00073FCE" w14:paraId="18C21A38" w14:textId="77777777" w:rsidTr="00073FCE">
        <w:trPr>
          <w:tblHeader/>
          <w:tblCellSpacing w:w="15" w:type="dxa"/>
        </w:trPr>
        <w:tc>
          <w:tcPr>
            <w:tcW w:w="0" w:type="auto"/>
            <w:vAlign w:val="center"/>
            <w:hideMark/>
          </w:tcPr>
          <w:p w14:paraId="5BE7781E" w14:textId="77777777" w:rsidR="00073FCE" w:rsidRDefault="00073FCE">
            <w:pPr>
              <w:jc w:val="center"/>
              <w:rPr>
                <w:b/>
                <w:bCs/>
              </w:rPr>
            </w:pPr>
            <w:r>
              <w:rPr>
                <w:b/>
                <w:bCs/>
              </w:rPr>
              <w:t>Objective</w:t>
            </w:r>
          </w:p>
        </w:tc>
        <w:tc>
          <w:tcPr>
            <w:tcW w:w="0" w:type="auto"/>
            <w:vAlign w:val="center"/>
            <w:hideMark/>
          </w:tcPr>
          <w:p w14:paraId="59F80138" w14:textId="77777777" w:rsidR="00073FCE" w:rsidRDefault="00073FCE">
            <w:pPr>
              <w:jc w:val="center"/>
              <w:rPr>
                <w:b/>
                <w:bCs/>
              </w:rPr>
            </w:pPr>
            <w:r>
              <w:rPr>
                <w:b/>
                <w:bCs/>
              </w:rPr>
              <w:t>How your project satisfies it</w:t>
            </w:r>
          </w:p>
        </w:tc>
        <w:tc>
          <w:tcPr>
            <w:tcW w:w="0" w:type="auto"/>
            <w:vAlign w:val="center"/>
            <w:hideMark/>
          </w:tcPr>
          <w:p w14:paraId="1A53B7E2" w14:textId="77777777" w:rsidR="00073FCE" w:rsidRDefault="00073FCE">
            <w:pPr>
              <w:jc w:val="center"/>
              <w:rPr>
                <w:b/>
                <w:bCs/>
              </w:rPr>
            </w:pPr>
            <w:r>
              <w:rPr>
                <w:b/>
                <w:bCs/>
              </w:rPr>
              <w:t>Project Module / Evidence</w:t>
            </w:r>
          </w:p>
        </w:tc>
      </w:tr>
      <w:tr w:rsidR="00073FCE" w14:paraId="5CA93CAF" w14:textId="77777777" w:rsidTr="00073FCE">
        <w:trPr>
          <w:tblCellSpacing w:w="15" w:type="dxa"/>
        </w:trPr>
        <w:tc>
          <w:tcPr>
            <w:tcW w:w="0" w:type="auto"/>
            <w:vAlign w:val="center"/>
            <w:hideMark/>
          </w:tcPr>
          <w:p w14:paraId="697483E6" w14:textId="77777777" w:rsidR="00073FCE" w:rsidRDefault="00073FCE">
            <w:r>
              <w:rPr>
                <w:rStyle w:val="Strong"/>
              </w:rPr>
              <w:t>1. Develop a framework to predict employee attrition</w:t>
            </w:r>
          </w:p>
        </w:tc>
        <w:tc>
          <w:tcPr>
            <w:tcW w:w="0" w:type="auto"/>
            <w:vAlign w:val="center"/>
            <w:hideMark/>
          </w:tcPr>
          <w:p w14:paraId="35F4F92E" w14:textId="77777777" w:rsidR="00073FCE" w:rsidRDefault="00073FCE">
            <w:r>
              <w:t xml:space="preserve">Employee data is collected, preprocessed, and prepared as input for the ML model. The next </w:t>
            </w:r>
            <w:proofErr w:type="spellStart"/>
            <w:r>
              <w:t>XGBoost</w:t>
            </w:r>
            <w:proofErr w:type="spellEnd"/>
            <w:r>
              <w:t xml:space="preserve"> module will predict whether an employee is likely to leave.</w:t>
            </w:r>
          </w:p>
        </w:tc>
        <w:tc>
          <w:tcPr>
            <w:tcW w:w="0" w:type="auto"/>
            <w:vAlign w:val="center"/>
            <w:hideMark/>
          </w:tcPr>
          <w:p w14:paraId="12081F66" w14:textId="77777777" w:rsidR="00073FCE" w:rsidRDefault="00073FCE">
            <w:r>
              <w:rPr>
                <w:rStyle w:val="Strong"/>
              </w:rPr>
              <w:t xml:space="preserve">Dataset → Preprocessing → </w:t>
            </w:r>
            <w:proofErr w:type="spellStart"/>
            <w:r>
              <w:rPr>
                <w:rStyle w:val="Strong"/>
              </w:rPr>
              <w:t>XGBoost</w:t>
            </w:r>
            <w:proofErr w:type="spellEnd"/>
            <w:r>
              <w:rPr>
                <w:rStyle w:val="Strong"/>
              </w:rPr>
              <w:t xml:space="preserve"> → Leave/Stay Prediction</w:t>
            </w:r>
          </w:p>
        </w:tc>
      </w:tr>
      <w:tr w:rsidR="00073FCE" w14:paraId="5830ECB5" w14:textId="77777777" w:rsidTr="00073FCE">
        <w:trPr>
          <w:tblCellSpacing w:w="15" w:type="dxa"/>
        </w:trPr>
        <w:tc>
          <w:tcPr>
            <w:tcW w:w="0" w:type="auto"/>
            <w:vAlign w:val="center"/>
            <w:hideMark/>
          </w:tcPr>
          <w:p w14:paraId="6389DAFE" w14:textId="77777777" w:rsidR="00073FCE" w:rsidRDefault="00073FCE">
            <w:r>
              <w:rPr>
                <w:rStyle w:val="Strong"/>
              </w:rPr>
              <w:t>2. Improve model generalizability</w:t>
            </w:r>
          </w:p>
        </w:tc>
        <w:tc>
          <w:tcPr>
            <w:tcW w:w="0" w:type="auto"/>
            <w:vAlign w:val="center"/>
            <w:hideMark/>
          </w:tcPr>
          <w:p w14:paraId="3AA31ECF" w14:textId="77777777" w:rsidR="00073FCE" w:rsidRDefault="00073FCE">
            <w:r>
              <w:t>The model can be evaluated using appropriate datasets and validation approaches such as train-test split and cross-validation.</w:t>
            </w:r>
          </w:p>
        </w:tc>
        <w:tc>
          <w:tcPr>
            <w:tcW w:w="0" w:type="auto"/>
            <w:vAlign w:val="center"/>
            <w:hideMark/>
          </w:tcPr>
          <w:p w14:paraId="1EE1D18E" w14:textId="77777777" w:rsidR="00073FCE" w:rsidRDefault="00073FCE">
            <w:r>
              <w:rPr>
                <w:rStyle w:val="Strong"/>
              </w:rPr>
              <w:t>Train-test split + Cross-validation + Dataset evaluation</w:t>
            </w:r>
          </w:p>
        </w:tc>
      </w:tr>
      <w:tr w:rsidR="00073FCE" w14:paraId="72945CA3" w14:textId="77777777" w:rsidTr="00073FCE">
        <w:trPr>
          <w:tblCellSpacing w:w="15" w:type="dxa"/>
        </w:trPr>
        <w:tc>
          <w:tcPr>
            <w:tcW w:w="0" w:type="auto"/>
            <w:vAlign w:val="center"/>
            <w:hideMark/>
          </w:tcPr>
          <w:p w14:paraId="67F5B777" w14:textId="77777777" w:rsidR="00073FCE" w:rsidRDefault="00073FCE">
            <w:r>
              <w:rPr>
                <w:rStyle w:val="Strong"/>
              </w:rPr>
              <w:t>3. Integrate Explainable AI</w:t>
            </w:r>
          </w:p>
        </w:tc>
        <w:tc>
          <w:tcPr>
            <w:tcW w:w="0" w:type="auto"/>
            <w:vAlign w:val="center"/>
            <w:hideMark/>
          </w:tcPr>
          <w:p w14:paraId="588C36A8" w14:textId="77777777" w:rsidR="00073FCE" w:rsidRDefault="00073FCE">
            <w:r>
              <w:t>After prediction, SHAP and LIME will explain which features influenced the result.</w:t>
            </w:r>
          </w:p>
        </w:tc>
        <w:tc>
          <w:tcPr>
            <w:tcW w:w="0" w:type="auto"/>
            <w:vAlign w:val="center"/>
            <w:hideMark/>
          </w:tcPr>
          <w:p w14:paraId="1619B07D" w14:textId="77777777" w:rsidR="00073FCE" w:rsidRDefault="00073FCE">
            <w:proofErr w:type="spellStart"/>
            <w:r>
              <w:rPr>
                <w:rStyle w:val="Strong"/>
              </w:rPr>
              <w:t>XGBoost</w:t>
            </w:r>
            <w:proofErr w:type="spellEnd"/>
            <w:r>
              <w:rPr>
                <w:rStyle w:val="Strong"/>
              </w:rPr>
              <w:t xml:space="preserve"> → SHAP/LIME → Explanation</w:t>
            </w:r>
          </w:p>
        </w:tc>
      </w:tr>
      <w:tr w:rsidR="00073FCE" w14:paraId="2CA9DDF4" w14:textId="77777777" w:rsidTr="00073FCE">
        <w:trPr>
          <w:tblCellSpacing w:w="15" w:type="dxa"/>
        </w:trPr>
        <w:tc>
          <w:tcPr>
            <w:tcW w:w="0" w:type="auto"/>
            <w:vAlign w:val="center"/>
            <w:hideMark/>
          </w:tcPr>
          <w:p w14:paraId="40B2C004" w14:textId="77777777" w:rsidR="00073FCE" w:rsidRDefault="00073FCE">
            <w:r>
              <w:rPr>
                <w:rStyle w:val="Strong"/>
              </w:rPr>
              <w:lastRenderedPageBreak/>
              <w:t>4. Identify key factors contributing to attrition</w:t>
            </w:r>
          </w:p>
        </w:tc>
        <w:tc>
          <w:tcPr>
            <w:tcW w:w="0" w:type="auto"/>
            <w:vAlign w:val="center"/>
            <w:hideMark/>
          </w:tcPr>
          <w:p w14:paraId="247D3B63" w14:textId="77777777" w:rsidR="00073FCE" w:rsidRDefault="00073FCE">
            <w:r>
              <w:t>Feature importance and SHAP analysis identify factors influencing employee attrition.</w:t>
            </w:r>
          </w:p>
        </w:tc>
        <w:tc>
          <w:tcPr>
            <w:tcW w:w="0" w:type="auto"/>
            <w:vAlign w:val="center"/>
            <w:hideMark/>
          </w:tcPr>
          <w:p w14:paraId="735C07F3" w14:textId="77777777" w:rsidR="00073FCE" w:rsidRDefault="00073FCE">
            <w:r>
              <w:rPr>
                <w:rStyle w:val="Strong"/>
              </w:rPr>
              <w:t>Feature analysis + SHAP global importance</w:t>
            </w:r>
          </w:p>
        </w:tc>
      </w:tr>
      <w:tr w:rsidR="00073FCE" w14:paraId="4FBE5B74" w14:textId="77777777" w:rsidTr="00073FCE">
        <w:trPr>
          <w:tblCellSpacing w:w="15" w:type="dxa"/>
        </w:trPr>
        <w:tc>
          <w:tcPr>
            <w:tcW w:w="0" w:type="auto"/>
            <w:vAlign w:val="center"/>
            <w:hideMark/>
          </w:tcPr>
          <w:p w14:paraId="0BB4AA0B" w14:textId="77777777" w:rsidR="00073FCE" w:rsidRDefault="00073FCE">
            <w:r>
              <w:rPr>
                <w:rStyle w:val="Strong"/>
              </w:rPr>
              <w:t>5. Enhance prediction reliability</w:t>
            </w:r>
          </w:p>
        </w:tc>
        <w:tc>
          <w:tcPr>
            <w:tcW w:w="0" w:type="auto"/>
            <w:vAlign w:val="center"/>
            <w:hideMark/>
          </w:tcPr>
          <w:p w14:paraId="2CEC17A7" w14:textId="77777777" w:rsidR="00073FCE" w:rsidRDefault="00073FCE">
            <w:r>
              <w:t>Your preprocessing code already checks class distribution and applies SMOTE only to training data. Model performance will then be measured using multiple metrics.</w:t>
            </w:r>
          </w:p>
        </w:tc>
        <w:tc>
          <w:tcPr>
            <w:tcW w:w="0" w:type="auto"/>
            <w:vAlign w:val="center"/>
            <w:hideMark/>
          </w:tcPr>
          <w:p w14:paraId="78542939" w14:textId="77777777" w:rsidR="00073FCE" w:rsidRDefault="00073FCE">
            <w:r>
              <w:rPr>
                <w:rStyle w:val="Strong"/>
              </w:rPr>
              <w:t>SMOTE + Precision + Recall + F1 + ROC-AUC + Confusion Matrix</w:t>
            </w:r>
          </w:p>
        </w:tc>
      </w:tr>
    </w:tbl>
    <w:p w14:paraId="54C752C5" w14:textId="77777777" w:rsidR="00073FCE" w:rsidRPr="001F7898" w:rsidRDefault="00073FCE" w:rsidP="001F7898">
      <w:pPr>
        <w:numPr>
          <w:ilvl w:val="0"/>
          <w:numId w:val="10"/>
        </w:numPr>
        <w:spacing w:after="120"/>
        <w:rPr>
          <w:lang w:val="en-IN"/>
        </w:rPr>
      </w:pPr>
    </w:p>
    <w:p w14:paraId="7DBF4367" w14:textId="77777777" w:rsidR="001F7898" w:rsidRDefault="001F7898">
      <w:pPr>
        <w:spacing w:after="120"/>
      </w:pPr>
    </w:p>
    <w:p w14:paraId="2D89BF94" w14:textId="77777777" w:rsidR="00CE4F96" w:rsidRDefault="00000000">
      <w:pPr>
        <w:pStyle w:val="Heading2"/>
      </w:pPr>
      <w:r>
        <w:rPr>
          <w:rFonts w:ascii="Times New Roman" w:hAnsi="Times New Roman"/>
        </w:rPr>
        <w:t>1.4 Research Objectives</w:t>
      </w:r>
    </w:p>
    <w:p w14:paraId="18875FAB" w14:textId="77777777" w:rsidR="00CE4F96" w:rsidRDefault="00000000" w:rsidP="00723F9A">
      <w:pPr>
        <w:pStyle w:val="ListBullet"/>
        <w:jc w:val="both"/>
      </w:pPr>
      <w:r>
        <w:t>To develop a framework utilizing machine learning models to predict whether an employee is likely to leave the organization.</w:t>
      </w:r>
    </w:p>
    <w:p w14:paraId="1C6DE0DD" w14:textId="77777777" w:rsidR="00CE4F96" w:rsidRDefault="00000000" w:rsidP="00723F9A">
      <w:pPr>
        <w:pStyle w:val="ListBullet"/>
        <w:jc w:val="both"/>
      </w:pPr>
      <w:r>
        <w:t>To improve model generalizability by evaluating the framework using appropriate datasets and validation approaches.</w:t>
      </w:r>
    </w:p>
    <w:p w14:paraId="3E584B89" w14:textId="77777777" w:rsidR="00CE4F96" w:rsidRDefault="00000000" w:rsidP="00723F9A">
      <w:pPr>
        <w:pStyle w:val="ListBullet"/>
        <w:jc w:val="both"/>
      </w:pPr>
      <w:r>
        <w:t>To integrate Explainable AI techniques to provide transparent explanations for individual employee attrition predictions.</w:t>
      </w:r>
    </w:p>
    <w:p w14:paraId="5C56AB06" w14:textId="77777777" w:rsidR="00CE4F96" w:rsidRDefault="00000000" w:rsidP="00723F9A">
      <w:pPr>
        <w:pStyle w:val="ListBullet"/>
        <w:jc w:val="both"/>
      </w:pPr>
      <w:r>
        <w:t>To identify the key factors contributing to employee attrition and provide actionable insights for reducing employee turnover.</w:t>
      </w:r>
    </w:p>
    <w:p w14:paraId="03EBE05F" w14:textId="77777777" w:rsidR="00CE4F96" w:rsidRDefault="00000000" w:rsidP="00723F9A">
      <w:pPr>
        <w:pStyle w:val="ListBullet"/>
        <w:jc w:val="both"/>
      </w:pPr>
      <w:r>
        <w:t>To enhance prediction reliability by addressing class imbalance and evaluating model performance using suitable metrics.</w:t>
      </w:r>
    </w:p>
    <w:p w14:paraId="0B0B522A" w14:textId="77777777" w:rsidR="00CE4F96" w:rsidRDefault="00000000">
      <w:pPr>
        <w:pStyle w:val="Heading2"/>
      </w:pPr>
      <w:r>
        <w:rPr>
          <w:rFonts w:ascii="Times New Roman" w:hAnsi="Times New Roman"/>
        </w:rPr>
        <w:t>1.5 Research Questions</w:t>
      </w:r>
    </w:p>
    <w:p w14:paraId="4C5BCAD5" w14:textId="77777777" w:rsidR="00CE4F96" w:rsidRDefault="00000000" w:rsidP="00723F9A">
      <w:pPr>
        <w:pStyle w:val="ListNumber"/>
        <w:jc w:val="both"/>
      </w:pPr>
      <w:r>
        <w:t>How effectively can machine learning models predict employee attrition?</w:t>
      </w:r>
    </w:p>
    <w:p w14:paraId="78812258" w14:textId="77777777" w:rsidR="00CE4F96" w:rsidRDefault="00000000" w:rsidP="00723F9A">
      <w:pPr>
        <w:pStyle w:val="ListNumber"/>
        <w:jc w:val="both"/>
      </w:pPr>
      <w:r>
        <w:t>How can model generalizability be evaluated using appropriate datasets and validation approaches?</w:t>
      </w:r>
    </w:p>
    <w:p w14:paraId="0D0F896D" w14:textId="77777777" w:rsidR="00CE4F96" w:rsidRDefault="00000000" w:rsidP="00723F9A">
      <w:pPr>
        <w:pStyle w:val="ListNumber"/>
        <w:jc w:val="both"/>
      </w:pPr>
      <w:r>
        <w:t>How can SHAP and LIME improve transparency for employee attrition predictions?</w:t>
      </w:r>
    </w:p>
    <w:p w14:paraId="2817CD07" w14:textId="77777777" w:rsidR="00CE4F96" w:rsidRDefault="00000000" w:rsidP="00723F9A">
      <w:pPr>
        <w:pStyle w:val="ListNumber"/>
        <w:jc w:val="both"/>
      </w:pPr>
      <w:r>
        <w:t>Which employee-related factors contribute most to attrition according to the developed model?</w:t>
      </w:r>
    </w:p>
    <w:p w14:paraId="34214263" w14:textId="77777777" w:rsidR="00CE4F96" w:rsidRDefault="00000000" w:rsidP="00723F9A">
      <w:pPr>
        <w:pStyle w:val="ListNumber"/>
        <w:jc w:val="both"/>
      </w:pPr>
      <w:r>
        <w:t>How do class imbalance handling and different evaluation metrics affect prediction reliability?</w:t>
      </w:r>
    </w:p>
    <w:p w14:paraId="7AFC9652" w14:textId="77777777" w:rsidR="00CE4F96" w:rsidRDefault="00000000">
      <w:pPr>
        <w:pStyle w:val="Heading2"/>
      </w:pPr>
      <w:r>
        <w:rPr>
          <w:rFonts w:ascii="Times New Roman" w:hAnsi="Times New Roman"/>
        </w:rPr>
        <w:t>1.6 Contributions</w:t>
      </w:r>
    </w:p>
    <w:p w14:paraId="471FB722" w14:textId="77777777" w:rsidR="00CE4F96" w:rsidRDefault="00000000" w:rsidP="00723F9A">
      <w:pPr>
        <w:pStyle w:val="ListBullet"/>
        <w:jc w:val="both"/>
      </w:pPr>
      <w:r>
        <w:t>An integrated framework for employee attrition prediction using machine learning.</w:t>
      </w:r>
    </w:p>
    <w:p w14:paraId="26C16A32" w14:textId="77777777" w:rsidR="00CE4F96" w:rsidRDefault="00000000" w:rsidP="00723F9A">
      <w:pPr>
        <w:pStyle w:val="ListBullet"/>
        <w:jc w:val="both"/>
      </w:pPr>
      <w:r>
        <w:t>Integration of SHAP for feature contribution analysis and LIME for individual prediction explanations.</w:t>
      </w:r>
    </w:p>
    <w:p w14:paraId="6513C7A5" w14:textId="77777777" w:rsidR="00CE4F96" w:rsidRDefault="00000000" w:rsidP="00723F9A">
      <w:pPr>
        <w:pStyle w:val="ListBullet"/>
        <w:jc w:val="both"/>
      </w:pPr>
      <w:r>
        <w:t>A validation-oriented approach to assess model generalizability and reliability.</w:t>
      </w:r>
    </w:p>
    <w:p w14:paraId="42DEE9B8" w14:textId="77777777" w:rsidR="00CE4F96" w:rsidRDefault="00000000" w:rsidP="00723F9A">
      <w:pPr>
        <w:pStyle w:val="ListBullet"/>
        <w:jc w:val="both"/>
      </w:pPr>
      <w:r>
        <w:t>Identification of important attrition-related factors to support HR decision-making.</w:t>
      </w:r>
    </w:p>
    <w:p w14:paraId="7CB91D71" w14:textId="77777777" w:rsidR="00CE4F96" w:rsidRDefault="00000000" w:rsidP="00723F9A">
      <w:pPr>
        <w:pStyle w:val="ListBullet"/>
        <w:jc w:val="both"/>
      </w:pPr>
      <w:r>
        <w:t>Performance evaluation using Precision, Recall, F1-Score, ROC-AUC, and Confusion Matrix.</w:t>
      </w:r>
    </w:p>
    <w:p w14:paraId="64AB83F1" w14:textId="77777777" w:rsidR="00CE4F96" w:rsidRDefault="00000000">
      <w:pPr>
        <w:pStyle w:val="Heading2"/>
      </w:pPr>
      <w:r>
        <w:rPr>
          <w:rFonts w:ascii="Times New Roman" w:hAnsi="Times New Roman"/>
        </w:rPr>
        <w:t>1.7 Organization of the Paper</w:t>
      </w:r>
    </w:p>
    <w:p w14:paraId="22F19330" w14:textId="77777777" w:rsidR="00CE4F96" w:rsidRDefault="00000000" w:rsidP="00723F9A">
      <w:pPr>
        <w:spacing w:after="120"/>
        <w:jc w:val="both"/>
      </w:pPr>
      <w:r>
        <w:t>Section 1 introduces the research background, problem statement, research gap, objectives, research questions, and contributions. Section 2 reviews related work on existing employee attrition prediction approaches, machine learning methods, deep learning methods, and explainability techniques. The subsequent sections will describe the proposed methodology, implementation, experimental evaluation, results, discussion, and conclusions.</w:t>
      </w:r>
    </w:p>
    <w:p w14:paraId="28A85BBA" w14:textId="77777777" w:rsidR="00CE4F96" w:rsidRDefault="00000000">
      <w:pPr>
        <w:pStyle w:val="Heading1"/>
      </w:pPr>
      <w:r>
        <w:rPr>
          <w:rFonts w:ascii="Times New Roman" w:hAnsi="Times New Roman"/>
        </w:rPr>
        <w:lastRenderedPageBreak/>
        <w:t>2. RELATED WORK</w:t>
      </w:r>
    </w:p>
    <w:p w14:paraId="5DD3A664" w14:textId="77777777" w:rsidR="00CE4F96" w:rsidRDefault="00000000">
      <w:pPr>
        <w:pStyle w:val="Heading2"/>
        <w:rPr>
          <w:rFonts w:ascii="Times New Roman" w:hAnsi="Times New Roman"/>
        </w:rPr>
      </w:pPr>
      <w:r>
        <w:rPr>
          <w:rFonts w:ascii="Times New Roman" w:hAnsi="Times New Roman"/>
        </w:rPr>
        <w:t>2.1 Existing Approaches</w:t>
      </w:r>
    </w:p>
    <w:p w14:paraId="1BA33088" w14:textId="77777777" w:rsidR="00723F9A" w:rsidRPr="00723F9A" w:rsidRDefault="00723F9A" w:rsidP="00723F9A">
      <w:pPr>
        <w:rPr>
          <w:b/>
          <w:bCs/>
          <w:lang w:val="en-IN"/>
        </w:rPr>
      </w:pPr>
      <w:r w:rsidRPr="00723F9A">
        <w:rPr>
          <w:b/>
          <w:bCs/>
          <w:lang w:val="en-IN"/>
        </w:rPr>
        <w:t>1. IBM Employee Attrition Analysis — Yang &amp; Islam (2020)</w:t>
      </w:r>
    </w:p>
    <w:p w14:paraId="5E89A1F4" w14:textId="77777777" w:rsidR="00723F9A" w:rsidRPr="00723F9A" w:rsidRDefault="00723F9A" w:rsidP="00723F9A">
      <w:pPr>
        <w:jc w:val="both"/>
        <w:rPr>
          <w:lang w:val="en-IN"/>
        </w:rPr>
      </w:pPr>
      <w:r w:rsidRPr="00723F9A">
        <w:rPr>
          <w:lang w:val="en-IN"/>
        </w:rPr>
        <w:t xml:space="preserve">Yang and Islam (2020) </w:t>
      </w:r>
      <w:proofErr w:type="spellStart"/>
      <w:r w:rsidRPr="00723F9A">
        <w:rPr>
          <w:lang w:val="en-IN"/>
        </w:rPr>
        <w:t>analyzed</w:t>
      </w:r>
      <w:proofErr w:type="spellEnd"/>
      <w:r w:rsidRPr="00723F9A">
        <w:rPr>
          <w:lang w:val="en-IN"/>
        </w:rPr>
        <w:t xml:space="preserve"> employee attrition using the IBM HR Analytics dataset. They used Correlation Matrix, Random Forest, K-Means Clustering, and Logistic Regression techniques. The study focused on identifying the major factors influencing employee attrition and understanding why employees leave an organization. However, the study used only a single IBM dataset, which may limit the generalizability of its findings to other organizations.</w:t>
      </w:r>
    </w:p>
    <w:p w14:paraId="6116F198" w14:textId="77777777" w:rsidR="00723F9A" w:rsidRPr="00723F9A" w:rsidRDefault="00723F9A" w:rsidP="00723F9A">
      <w:pPr>
        <w:rPr>
          <w:b/>
          <w:bCs/>
          <w:lang w:val="en-IN"/>
        </w:rPr>
      </w:pPr>
      <w:r w:rsidRPr="00723F9A">
        <w:rPr>
          <w:b/>
          <w:bCs/>
          <w:lang w:val="en-IN"/>
        </w:rPr>
        <w:t>2. Predict Employee Attrition Using Multiple Machine Learning Techniques — Ghanem &amp; Al-Alawi (2024)</w:t>
      </w:r>
    </w:p>
    <w:p w14:paraId="483F39E5" w14:textId="77777777" w:rsidR="00723F9A" w:rsidRPr="00723F9A" w:rsidRDefault="00723F9A" w:rsidP="00723F9A">
      <w:pPr>
        <w:jc w:val="both"/>
        <w:rPr>
          <w:lang w:val="en-IN"/>
        </w:rPr>
      </w:pPr>
      <w:r w:rsidRPr="00723F9A">
        <w:rPr>
          <w:lang w:val="en-IN"/>
        </w:rPr>
        <w:t xml:space="preserve">Ghanem and Al-Alawi (2024) compared several machine learning techniques for employee attrition prediction. The study used Random Forest, </w:t>
      </w:r>
      <w:proofErr w:type="spellStart"/>
      <w:r w:rsidRPr="00723F9A">
        <w:rPr>
          <w:lang w:val="en-IN"/>
        </w:rPr>
        <w:t>XGBoost</w:t>
      </w:r>
      <w:proofErr w:type="spellEnd"/>
      <w:r w:rsidRPr="00723F9A">
        <w:rPr>
          <w:lang w:val="en-IN"/>
        </w:rPr>
        <w:t xml:space="preserve">, Decision Tree, Bernoulli Naive Bayes, KNN, SVM, and Logistic Regression. It also considered oversampling and </w:t>
      </w:r>
      <w:proofErr w:type="spellStart"/>
      <w:r w:rsidRPr="00723F9A">
        <w:rPr>
          <w:lang w:val="en-IN"/>
        </w:rPr>
        <w:t>GridSearchCV</w:t>
      </w:r>
      <w:proofErr w:type="spellEnd"/>
      <w:r w:rsidRPr="00723F9A">
        <w:rPr>
          <w:lang w:val="en-IN"/>
        </w:rPr>
        <w:t xml:space="preserve"> to improve model development. The objective was to identify an effective machine learning model for attrition prediction, but class imbalance and limited generalization remained limitations.</w:t>
      </w:r>
    </w:p>
    <w:p w14:paraId="3C9CF2B0" w14:textId="77777777" w:rsidR="00723F9A" w:rsidRPr="00723F9A" w:rsidRDefault="00723F9A" w:rsidP="00723F9A">
      <w:pPr>
        <w:rPr>
          <w:b/>
          <w:bCs/>
          <w:lang w:val="en-IN"/>
        </w:rPr>
      </w:pPr>
      <w:r w:rsidRPr="00723F9A">
        <w:rPr>
          <w:b/>
          <w:bCs/>
          <w:lang w:val="en-IN"/>
        </w:rPr>
        <w:t>3. Employee Attrition Prediction Using Machine Learning: A Data-Driven Approach for Workforce Analytics (2025)</w:t>
      </w:r>
    </w:p>
    <w:p w14:paraId="6C172460" w14:textId="77777777" w:rsidR="00723F9A" w:rsidRPr="00723F9A" w:rsidRDefault="00723F9A" w:rsidP="00723F9A">
      <w:pPr>
        <w:jc w:val="both"/>
        <w:rPr>
          <w:lang w:val="en-IN"/>
        </w:rPr>
      </w:pPr>
      <w:r w:rsidRPr="00723F9A">
        <w:rPr>
          <w:lang w:val="en-IN"/>
        </w:rPr>
        <w:t>This study used multiple machine learning algorithms including Logistic Regression, Gradient Boosting, Random Forest, SVM, and Gaussian Naive Bayes. Feature engineering was also used to prepare employee characteristics for prediction. The main purpose was to predict employee attrition and identify employee characteristics that could help HR managers develop retention strategies. The study primarily focused on prediction and model comparison, while broader real-world validation was identified as an area needing further work.</w:t>
      </w:r>
    </w:p>
    <w:p w14:paraId="4EDB59EE" w14:textId="77777777" w:rsidR="00723F9A" w:rsidRPr="00723F9A" w:rsidRDefault="00723F9A" w:rsidP="00723F9A">
      <w:pPr>
        <w:rPr>
          <w:b/>
          <w:bCs/>
          <w:lang w:val="en-IN"/>
        </w:rPr>
      </w:pPr>
      <w:r w:rsidRPr="00723F9A">
        <w:rPr>
          <w:b/>
          <w:bCs/>
          <w:lang w:val="en-IN"/>
        </w:rPr>
        <w:t>4. A Stacking Ensemble Framework for Predicting Employee Turnover: Explainable AI with SHAP — Rahman et al.</w:t>
      </w:r>
    </w:p>
    <w:p w14:paraId="5015DE65" w14:textId="77777777" w:rsidR="00723F9A" w:rsidRPr="00723F9A" w:rsidRDefault="00723F9A" w:rsidP="00723F9A">
      <w:pPr>
        <w:jc w:val="both"/>
        <w:rPr>
          <w:lang w:val="en-IN"/>
        </w:rPr>
      </w:pPr>
      <w:r w:rsidRPr="00723F9A">
        <w:rPr>
          <w:lang w:val="en-IN"/>
        </w:rPr>
        <w:t>Rahman et al. proposed a stacking ensemble approach for predicting employee turnover. The study combined Machine Learning, Ensemble Learning, Deep Learning, Stacking, and SHAP techniques. Its purpose was to improve employee turnover prediction while explaining the model's predictions using SHAP. However, the study relied on the IBM HR Analytics dataset, which limits its generalizability to different organizations and workforce environments.</w:t>
      </w:r>
    </w:p>
    <w:p w14:paraId="7201A7D9" w14:textId="77777777" w:rsidR="00723F9A" w:rsidRPr="00723F9A" w:rsidRDefault="00723F9A" w:rsidP="00723F9A">
      <w:pPr>
        <w:rPr>
          <w:b/>
          <w:bCs/>
          <w:lang w:val="en-IN"/>
        </w:rPr>
      </w:pPr>
      <w:r w:rsidRPr="00723F9A">
        <w:rPr>
          <w:b/>
          <w:bCs/>
          <w:lang w:val="en-IN"/>
        </w:rPr>
        <w:t>5. Integrating Machine Learning and Explainable AI for Employee Attrition Prediction in HR Analytics (2026)</w:t>
      </w:r>
    </w:p>
    <w:p w14:paraId="449123E5" w14:textId="77777777" w:rsidR="00723F9A" w:rsidRDefault="00723F9A" w:rsidP="00723F9A">
      <w:pPr>
        <w:jc w:val="both"/>
        <w:rPr>
          <w:lang w:val="en-IN"/>
        </w:rPr>
      </w:pPr>
      <w:r w:rsidRPr="00723F9A">
        <w:rPr>
          <w:lang w:val="en-IN"/>
        </w:rPr>
        <w:t>This study combined Machine Learning, SHAP, Feature Selection, Data Balancing, and Hyperparameter Optimization. The main objective was to achieve accurate employee attrition prediction while providing explanations that HR teams could understand. The approach focuses on identifying the factors behind model predictions rather than providing only a prediction result. However, the use of datasets such as IBM HR Analytics may not fully represent real-world organizations, and SHAP may not capture every complex feature interaction.</w:t>
      </w:r>
    </w:p>
    <w:p w14:paraId="0F1AEFF8" w14:textId="77777777" w:rsidR="00723F9A" w:rsidRPr="00723F9A" w:rsidRDefault="00723F9A" w:rsidP="00723F9A">
      <w:pPr>
        <w:jc w:val="both"/>
        <w:rPr>
          <w:lang w:val="en-IN"/>
        </w:rPr>
      </w:pPr>
    </w:p>
    <w:p w14:paraId="1774C687" w14:textId="77777777" w:rsidR="00723F9A" w:rsidRPr="00723F9A" w:rsidRDefault="00723F9A" w:rsidP="00723F9A">
      <w:pPr>
        <w:rPr>
          <w:b/>
          <w:bCs/>
          <w:lang w:val="en-IN"/>
        </w:rPr>
      </w:pPr>
      <w:r w:rsidRPr="00723F9A">
        <w:rPr>
          <w:b/>
          <w:bCs/>
          <w:lang w:val="en-IN"/>
        </w:rPr>
        <w:lastRenderedPageBreak/>
        <w:t>6. Employee Attrition Prediction Using Bayesian Optimized Stacked Ensemble Learning and Explainable AI — Konar et al. (2025)</w:t>
      </w:r>
    </w:p>
    <w:p w14:paraId="75F0DCD1" w14:textId="77777777" w:rsidR="00723F9A" w:rsidRPr="00723F9A" w:rsidRDefault="00723F9A" w:rsidP="00723F9A">
      <w:pPr>
        <w:jc w:val="both"/>
        <w:rPr>
          <w:lang w:val="en-IN"/>
        </w:rPr>
      </w:pPr>
      <w:r w:rsidRPr="00723F9A">
        <w:rPr>
          <w:lang w:val="en-IN"/>
        </w:rPr>
        <w:t xml:space="preserve">Konar et al. developed an employee attrition prediction approach using Stacking, </w:t>
      </w:r>
      <w:proofErr w:type="spellStart"/>
      <w:r w:rsidRPr="00723F9A">
        <w:rPr>
          <w:lang w:val="en-IN"/>
        </w:rPr>
        <w:t>XGBoost</w:t>
      </w:r>
      <w:proofErr w:type="spellEnd"/>
      <w:r w:rsidRPr="00723F9A">
        <w:rPr>
          <w:lang w:val="en-IN"/>
        </w:rPr>
        <w:t>, Random Forest, Bayesian Optimization, SHAP, and LIME. The study aimed to improve attrition prediction and explain why employees were predicted to leave. The use of both SHAP and LIME provides different perspectives for understanding model predictions. However, the approach was mainly evaluated using benchmark data, so broader organizational validation is still required.</w:t>
      </w:r>
    </w:p>
    <w:p w14:paraId="34542B79" w14:textId="77777777" w:rsidR="00723F9A" w:rsidRPr="00723F9A" w:rsidRDefault="00723F9A" w:rsidP="00723F9A">
      <w:pPr>
        <w:rPr>
          <w:b/>
          <w:bCs/>
          <w:lang w:val="en-IN"/>
        </w:rPr>
      </w:pPr>
      <w:r w:rsidRPr="00723F9A">
        <w:rPr>
          <w:b/>
          <w:bCs/>
          <w:lang w:val="en-IN"/>
        </w:rPr>
        <w:t>7. Integrating Machine Learning and Explainable AI for Employee Attrition Prediction in HR Analytics — Al-Ali et al. (2026)</w:t>
      </w:r>
    </w:p>
    <w:p w14:paraId="1C148A04" w14:textId="77777777" w:rsidR="00723F9A" w:rsidRPr="00723F9A" w:rsidRDefault="00723F9A" w:rsidP="00723F9A">
      <w:pPr>
        <w:jc w:val="both"/>
        <w:rPr>
          <w:lang w:val="en-IN"/>
        </w:rPr>
      </w:pPr>
      <w:r w:rsidRPr="00723F9A">
        <w:rPr>
          <w:lang w:val="en-IN"/>
        </w:rPr>
        <w:t>Al-Ali et al. used Adaptive Boosting, Histogram Gradient Boosting, SHAP, feature selection, and data balancing for employee attrition prediction. The study aimed to combine accurate prediction with explainability, fairness, and actionable HR insights. The approach attempts to make machine learning predictions more useful for HR decision-making. However, existing HR datasets may not fully represent different real-world organizations.</w:t>
      </w:r>
    </w:p>
    <w:p w14:paraId="5AFF72C0" w14:textId="77777777" w:rsidR="00723F9A" w:rsidRPr="00723F9A" w:rsidRDefault="00723F9A" w:rsidP="00723F9A">
      <w:pPr>
        <w:rPr>
          <w:b/>
          <w:bCs/>
          <w:lang w:val="en-IN"/>
        </w:rPr>
      </w:pPr>
      <w:r w:rsidRPr="00723F9A">
        <w:rPr>
          <w:b/>
          <w:bCs/>
          <w:lang w:val="en-IN"/>
        </w:rPr>
        <w:t>8. Explainable AI for Employee Turnover Prediction: A SHAP-Based Intelligent Analytics Approach — Haojie Jia (2026)</w:t>
      </w:r>
    </w:p>
    <w:p w14:paraId="14E20B8A" w14:textId="77777777" w:rsidR="00723F9A" w:rsidRPr="00723F9A" w:rsidRDefault="00723F9A" w:rsidP="00723F9A">
      <w:pPr>
        <w:jc w:val="both"/>
        <w:rPr>
          <w:lang w:val="en-IN"/>
        </w:rPr>
      </w:pPr>
      <w:r w:rsidRPr="00723F9A">
        <w:rPr>
          <w:lang w:val="en-IN"/>
        </w:rPr>
        <w:t xml:space="preserve">Haojie Jia used </w:t>
      </w:r>
      <w:proofErr w:type="spellStart"/>
      <w:r w:rsidRPr="00723F9A">
        <w:rPr>
          <w:lang w:val="en-IN"/>
        </w:rPr>
        <w:t>XGBoost</w:t>
      </w:r>
      <w:proofErr w:type="spellEnd"/>
      <w:r w:rsidRPr="00723F9A">
        <w:rPr>
          <w:lang w:val="en-IN"/>
        </w:rPr>
        <w:t xml:space="preserve">, Random Forest, </w:t>
      </w:r>
      <w:proofErr w:type="spellStart"/>
      <w:r w:rsidRPr="00723F9A">
        <w:rPr>
          <w:lang w:val="en-IN"/>
        </w:rPr>
        <w:t>LightGBM</w:t>
      </w:r>
      <w:proofErr w:type="spellEnd"/>
      <w:r w:rsidRPr="00723F9A">
        <w:rPr>
          <w:lang w:val="en-IN"/>
        </w:rPr>
        <w:t>, Logistic Regression, SHAP, SMOTE, and a fairness audit for employee turnover prediction. The study aimed to provide global, local, and interaction-based explanations for employee turnover predictions. SMOTE was used to address class imbalance, while SHAP was used to understand feature contributions. A limitation is that feature importance and subgroup effects can vary between datasets, requiring validation for different deployments.</w:t>
      </w:r>
    </w:p>
    <w:p w14:paraId="3EE1742A" w14:textId="77777777" w:rsidR="00723F9A" w:rsidRPr="00723F9A" w:rsidRDefault="00723F9A" w:rsidP="00723F9A">
      <w:pPr>
        <w:rPr>
          <w:b/>
          <w:bCs/>
          <w:lang w:val="en-IN"/>
        </w:rPr>
      </w:pPr>
      <w:r w:rsidRPr="00723F9A">
        <w:rPr>
          <w:b/>
          <w:bCs/>
          <w:lang w:val="en-IN"/>
        </w:rPr>
        <w:t>9. Predicting Employee Attrition: XAI-Powered Models for Managerial Decision-Making (2025)</w:t>
      </w:r>
    </w:p>
    <w:p w14:paraId="6A325096" w14:textId="77777777" w:rsidR="00723F9A" w:rsidRPr="00723F9A" w:rsidRDefault="00723F9A" w:rsidP="00723F9A">
      <w:pPr>
        <w:jc w:val="both"/>
        <w:rPr>
          <w:lang w:val="en-IN"/>
        </w:rPr>
      </w:pPr>
      <w:r w:rsidRPr="00723F9A">
        <w:rPr>
          <w:lang w:val="en-IN"/>
        </w:rPr>
        <w:t>This study applied a Transformer model, GAN-based oversampling, and SHAP for employee attrition prediction. The purpose was to address class imbalance while providing explainable predictions that could support HR managers. The approach combines advanced machine learning with Explainable AI to make predictions more useful for managerial decisions. The authors identified the need for validation across more industries and for lightweight real-time implementation.</w:t>
      </w:r>
    </w:p>
    <w:p w14:paraId="274A88D3" w14:textId="77777777" w:rsidR="00723F9A" w:rsidRPr="00723F9A" w:rsidRDefault="00723F9A" w:rsidP="00723F9A">
      <w:pPr>
        <w:rPr>
          <w:b/>
          <w:bCs/>
          <w:lang w:val="en-IN"/>
        </w:rPr>
      </w:pPr>
      <w:r w:rsidRPr="00723F9A">
        <w:rPr>
          <w:b/>
          <w:bCs/>
          <w:lang w:val="en-IN"/>
        </w:rPr>
        <w:t>10. Employee Attrition Prediction: An Explanatory and Statistically Robust Ensemble Learning Model (2026)</w:t>
      </w:r>
    </w:p>
    <w:p w14:paraId="716FC391" w14:textId="77777777" w:rsidR="00723F9A" w:rsidRPr="00723F9A" w:rsidRDefault="00723F9A" w:rsidP="00723F9A">
      <w:pPr>
        <w:jc w:val="both"/>
        <w:rPr>
          <w:lang w:val="en-IN"/>
        </w:rPr>
      </w:pPr>
      <w:r w:rsidRPr="00723F9A">
        <w:rPr>
          <w:lang w:val="en-IN"/>
        </w:rPr>
        <w:t xml:space="preserve">This study used SHAP, LIME, </w:t>
      </w:r>
      <w:proofErr w:type="spellStart"/>
      <w:r w:rsidRPr="00723F9A">
        <w:rPr>
          <w:lang w:val="en-IN"/>
        </w:rPr>
        <w:t>Optuna</w:t>
      </w:r>
      <w:proofErr w:type="spellEnd"/>
      <w:r w:rsidRPr="00723F9A">
        <w:rPr>
          <w:lang w:val="en-IN"/>
        </w:rPr>
        <w:t>, Random Oversampling, and Ensemble Learning techniques. The main objective was to combine accurate employee attrition prediction with both global and local explanations. The approach also identifies factors that may be important for employee retention strategies. However, because benchmark datasets were used, further real-world organizational validation is still important.</w:t>
      </w:r>
    </w:p>
    <w:p w14:paraId="67AE855D" w14:textId="77777777" w:rsidR="00E9324A" w:rsidRPr="00E9324A" w:rsidRDefault="00E9324A" w:rsidP="00E9324A"/>
    <w:p w14:paraId="2D3F2C02" w14:textId="77777777" w:rsidR="00CE4F96" w:rsidRDefault="00000000">
      <w:pPr>
        <w:pStyle w:val="Heading2"/>
      </w:pPr>
      <w:r>
        <w:rPr>
          <w:rFonts w:ascii="Times New Roman" w:hAnsi="Times New Roman"/>
        </w:rPr>
        <w:t>2.2 Machine Learning Approaches</w:t>
      </w:r>
    </w:p>
    <w:p w14:paraId="6B881FCA" w14:textId="77777777" w:rsidR="00CE4F96" w:rsidRDefault="00000000" w:rsidP="00723F9A">
      <w:pPr>
        <w:spacing w:after="120"/>
        <w:jc w:val="both"/>
      </w:pPr>
      <w:r>
        <w:t xml:space="preserve">Machine learning approaches include Logistic Regression, Decision Trees, Random Forest, Support Vector Machines, K-Nearest Neighbors, Naive Bayes, Gradient Boosting, and </w:t>
      </w:r>
      <w:proofErr w:type="spellStart"/>
      <w:r>
        <w:t>XGBoost</w:t>
      </w:r>
      <w:proofErr w:type="spellEnd"/>
      <w:r>
        <w:t xml:space="preserve">. Ensemble methods can improve predictive performance but may reduce interpretability. In this project, </w:t>
      </w:r>
      <w:proofErr w:type="spellStart"/>
      <w:r>
        <w:t>XGBoost</w:t>
      </w:r>
      <w:proofErr w:type="spellEnd"/>
      <w:r>
        <w:t xml:space="preserve"> is used as the primary predictive model, while Scikit-learn supports preprocessing, validation, and performance evaluation.</w:t>
      </w:r>
    </w:p>
    <w:p w14:paraId="60388B22" w14:textId="77777777" w:rsidR="00CE4F96" w:rsidRDefault="00000000">
      <w:pPr>
        <w:pStyle w:val="Heading2"/>
      </w:pPr>
      <w:r>
        <w:rPr>
          <w:rFonts w:ascii="Times New Roman" w:hAnsi="Times New Roman"/>
        </w:rPr>
        <w:lastRenderedPageBreak/>
        <w:t>2.3 Deep Learning Approaches</w:t>
      </w:r>
    </w:p>
    <w:p w14:paraId="743E6FD7" w14:textId="77777777" w:rsidR="00CE4F96" w:rsidRDefault="00000000" w:rsidP="00723F9A">
      <w:pPr>
        <w:spacing w:after="120"/>
        <w:jc w:val="both"/>
      </w:pPr>
      <w:r>
        <w:t>Deep learning approaches can model complex nonlinear relationships and interactions within employee data. Neural networks may be useful when large and diverse datasets are available, but they can require greater computational resources and may be more difficult to interpret. In HR applications, predictive performance must be balanced with transparency.</w:t>
      </w:r>
    </w:p>
    <w:p w14:paraId="1A5578CE" w14:textId="77777777" w:rsidR="00CE4F96" w:rsidRDefault="00000000">
      <w:pPr>
        <w:pStyle w:val="Heading2"/>
      </w:pPr>
      <w:r>
        <w:rPr>
          <w:rFonts w:ascii="Times New Roman" w:hAnsi="Times New Roman"/>
        </w:rPr>
        <w:t>2.4 Explainability / Existing Techniques</w:t>
      </w:r>
    </w:p>
    <w:p w14:paraId="5C082750" w14:textId="77777777" w:rsidR="00CE4F96" w:rsidRDefault="00000000" w:rsidP="00723F9A">
      <w:pPr>
        <w:spacing w:after="120"/>
        <w:jc w:val="both"/>
      </w:pPr>
      <w:r>
        <w:t>Explainable AI techniques make machine learning predictions more understandable. SHAP estimates feature contributions and can provide global and local explanations. LIME focuses on local interpretability by approximating model behavior around an individual prediction. Together, SHAP and LIME can provide complementary perspectives for understanding employee attrition predictions.</w:t>
      </w:r>
    </w:p>
    <w:p w14:paraId="3FD915E8" w14:textId="77777777" w:rsidR="00CE4F96" w:rsidRDefault="00000000">
      <w:pPr>
        <w:pStyle w:val="Heading2"/>
      </w:pPr>
      <w:r>
        <w:rPr>
          <w:rFonts w:ascii="Times New Roman" w:hAnsi="Times New Roman"/>
        </w:rPr>
        <w:t>2.5 Critical Comparison</w:t>
      </w:r>
    </w:p>
    <w:tbl>
      <w:tblPr>
        <w:tblStyle w:val="TableGrid"/>
        <w:tblW w:w="0" w:type="auto"/>
        <w:tblLook w:val="04A0" w:firstRow="1" w:lastRow="0" w:firstColumn="1" w:lastColumn="0" w:noHBand="0" w:noVBand="1"/>
      </w:tblPr>
      <w:tblGrid>
        <w:gridCol w:w="2480"/>
        <w:gridCol w:w="2482"/>
        <w:gridCol w:w="2482"/>
        <w:gridCol w:w="2482"/>
      </w:tblGrid>
      <w:tr w:rsidR="00CE4F96" w14:paraId="4B522407" w14:textId="77777777">
        <w:tc>
          <w:tcPr>
            <w:tcW w:w="2484" w:type="dxa"/>
          </w:tcPr>
          <w:p w14:paraId="062A4A10" w14:textId="77777777" w:rsidR="00CE4F96" w:rsidRDefault="00000000">
            <w:r>
              <w:t>Approach</w:t>
            </w:r>
          </w:p>
        </w:tc>
        <w:tc>
          <w:tcPr>
            <w:tcW w:w="2484" w:type="dxa"/>
          </w:tcPr>
          <w:p w14:paraId="1F68070E" w14:textId="77777777" w:rsidR="00CE4F96" w:rsidRDefault="00000000">
            <w:r>
              <w:t>Strength</w:t>
            </w:r>
          </w:p>
        </w:tc>
        <w:tc>
          <w:tcPr>
            <w:tcW w:w="2484" w:type="dxa"/>
          </w:tcPr>
          <w:p w14:paraId="74E3633F" w14:textId="77777777" w:rsidR="00CE4F96" w:rsidRDefault="00000000">
            <w:r>
              <w:t>Limitation</w:t>
            </w:r>
          </w:p>
        </w:tc>
        <w:tc>
          <w:tcPr>
            <w:tcW w:w="2484" w:type="dxa"/>
          </w:tcPr>
          <w:p w14:paraId="52636CCF" w14:textId="77777777" w:rsidR="00CE4F96" w:rsidRDefault="00000000">
            <w:r>
              <w:t>Need in Proposed Work</w:t>
            </w:r>
          </w:p>
        </w:tc>
      </w:tr>
      <w:tr w:rsidR="00CE4F96" w14:paraId="3EF5B209" w14:textId="77777777">
        <w:tc>
          <w:tcPr>
            <w:tcW w:w="2484" w:type="dxa"/>
          </w:tcPr>
          <w:p w14:paraId="293D10CA" w14:textId="77777777" w:rsidR="00CE4F96" w:rsidRDefault="00000000">
            <w:r>
              <w:t>Traditional Statistical Methods</w:t>
            </w:r>
          </w:p>
        </w:tc>
        <w:tc>
          <w:tcPr>
            <w:tcW w:w="2484" w:type="dxa"/>
          </w:tcPr>
          <w:p w14:paraId="26B9CC9B" w14:textId="77777777" w:rsidR="00CE4F96" w:rsidRDefault="00000000">
            <w:r>
              <w:t>Simple and interpretable</w:t>
            </w:r>
          </w:p>
        </w:tc>
        <w:tc>
          <w:tcPr>
            <w:tcW w:w="2484" w:type="dxa"/>
          </w:tcPr>
          <w:p w14:paraId="40EB2B21" w14:textId="77777777" w:rsidR="00CE4F96" w:rsidRDefault="00000000">
            <w:r>
              <w:t>Limited complex pattern analysis</w:t>
            </w:r>
          </w:p>
        </w:tc>
        <w:tc>
          <w:tcPr>
            <w:tcW w:w="2484" w:type="dxa"/>
          </w:tcPr>
          <w:p w14:paraId="18E25C25" w14:textId="77777777" w:rsidR="00CE4F96" w:rsidRDefault="00000000">
            <w:r>
              <w:t>Use ML for complex relationships</w:t>
            </w:r>
          </w:p>
        </w:tc>
      </w:tr>
      <w:tr w:rsidR="00CE4F96" w14:paraId="44FC98AD" w14:textId="77777777">
        <w:tc>
          <w:tcPr>
            <w:tcW w:w="2484" w:type="dxa"/>
          </w:tcPr>
          <w:p w14:paraId="72BBDEC1" w14:textId="77777777" w:rsidR="00CE4F96" w:rsidRDefault="00000000">
            <w:r>
              <w:t>Single ML Model</w:t>
            </w:r>
          </w:p>
        </w:tc>
        <w:tc>
          <w:tcPr>
            <w:tcW w:w="2484" w:type="dxa"/>
          </w:tcPr>
          <w:p w14:paraId="2C5D8A00" w14:textId="77777777" w:rsidR="00CE4F96" w:rsidRDefault="00000000">
            <w:r>
              <w:t>Provides attrition prediction</w:t>
            </w:r>
          </w:p>
        </w:tc>
        <w:tc>
          <w:tcPr>
            <w:tcW w:w="2484" w:type="dxa"/>
          </w:tcPr>
          <w:p w14:paraId="1B83ED75" w14:textId="77777777" w:rsidR="00CE4F96" w:rsidRDefault="00000000">
            <w:r>
              <w:t>May lack transparency and broader validation</w:t>
            </w:r>
          </w:p>
        </w:tc>
        <w:tc>
          <w:tcPr>
            <w:tcW w:w="2484" w:type="dxa"/>
          </w:tcPr>
          <w:p w14:paraId="2F39519C" w14:textId="77777777" w:rsidR="00CE4F96" w:rsidRDefault="00000000">
            <w:r>
              <w:t>Add explainability and validation</w:t>
            </w:r>
          </w:p>
        </w:tc>
      </w:tr>
      <w:tr w:rsidR="00CE4F96" w14:paraId="65397DCE" w14:textId="77777777">
        <w:tc>
          <w:tcPr>
            <w:tcW w:w="2484" w:type="dxa"/>
          </w:tcPr>
          <w:p w14:paraId="2979F7DF" w14:textId="77777777" w:rsidR="00CE4F96" w:rsidRDefault="00000000">
            <w:r>
              <w:t>Ensemble ML</w:t>
            </w:r>
          </w:p>
        </w:tc>
        <w:tc>
          <w:tcPr>
            <w:tcW w:w="2484" w:type="dxa"/>
          </w:tcPr>
          <w:p w14:paraId="4726E361" w14:textId="77777777" w:rsidR="00CE4F96" w:rsidRDefault="00000000">
            <w:r>
              <w:t>Often improves predictive performance</w:t>
            </w:r>
          </w:p>
        </w:tc>
        <w:tc>
          <w:tcPr>
            <w:tcW w:w="2484" w:type="dxa"/>
          </w:tcPr>
          <w:p w14:paraId="39EDD103" w14:textId="77777777" w:rsidR="00CE4F96" w:rsidRDefault="00000000">
            <w:r>
              <w:t>Can be difficult to interpret</w:t>
            </w:r>
          </w:p>
        </w:tc>
        <w:tc>
          <w:tcPr>
            <w:tcW w:w="2484" w:type="dxa"/>
          </w:tcPr>
          <w:p w14:paraId="73783295" w14:textId="77777777" w:rsidR="00CE4F96" w:rsidRDefault="00000000">
            <w:r>
              <w:t>Use SHAP and LIME</w:t>
            </w:r>
          </w:p>
        </w:tc>
      </w:tr>
      <w:tr w:rsidR="00CE4F96" w14:paraId="4456815A" w14:textId="77777777">
        <w:tc>
          <w:tcPr>
            <w:tcW w:w="2484" w:type="dxa"/>
          </w:tcPr>
          <w:p w14:paraId="699C3574" w14:textId="77777777" w:rsidR="00CE4F96" w:rsidRDefault="00000000">
            <w:r>
              <w:t>Deep Learning</w:t>
            </w:r>
          </w:p>
        </w:tc>
        <w:tc>
          <w:tcPr>
            <w:tcW w:w="2484" w:type="dxa"/>
          </w:tcPr>
          <w:p w14:paraId="28BB9961" w14:textId="77777777" w:rsidR="00CE4F96" w:rsidRDefault="00000000">
            <w:r>
              <w:t>Captures nonlinear relationships</w:t>
            </w:r>
          </w:p>
        </w:tc>
        <w:tc>
          <w:tcPr>
            <w:tcW w:w="2484" w:type="dxa"/>
          </w:tcPr>
          <w:p w14:paraId="3FF7E9D7" w14:textId="77777777" w:rsidR="00CE4F96" w:rsidRDefault="00000000">
            <w:r>
              <w:t>Higher complexity and lower interpretability</w:t>
            </w:r>
          </w:p>
        </w:tc>
        <w:tc>
          <w:tcPr>
            <w:tcW w:w="2484" w:type="dxa"/>
          </w:tcPr>
          <w:p w14:paraId="24D2C183" w14:textId="77777777" w:rsidR="00CE4F96" w:rsidRDefault="00000000">
            <w:r>
              <w:t>Balance accuracy with transparency</w:t>
            </w:r>
          </w:p>
        </w:tc>
      </w:tr>
      <w:tr w:rsidR="00CE4F96" w14:paraId="27335BA9" w14:textId="77777777">
        <w:tc>
          <w:tcPr>
            <w:tcW w:w="2484" w:type="dxa"/>
          </w:tcPr>
          <w:p w14:paraId="45AD2D77" w14:textId="77777777" w:rsidR="00CE4F96" w:rsidRDefault="00000000">
            <w:r>
              <w:t>Explainable AI</w:t>
            </w:r>
          </w:p>
        </w:tc>
        <w:tc>
          <w:tcPr>
            <w:tcW w:w="2484" w:type="dxa"/>
          </w:tcPr>
          <w:p w14:paraId="1FB60AEB" w14:textId="77777777" w:rsidR="00CE4F96" w:rsidRDefault="00000000">
            <w:r>
              <w:t>Improves understanding</w:t>
            </w:r>
          </w:p>
        </w:tc>
        <w:tc>
          <w:tcPr>
            <w:tcW w:w="2484" w:type="dxa"/>
          </w:tcPr>
          <w:p w14:paraId="25CDA74C" w14:textId="77777777" w:rsidR="00CE4F96" w:rsidRDefault="00000000">
            <w:r>
              <w:t>May provide only limited analysis</w:t>
            </w:r>
          </w:p>
        </w:tc>
        <w:tc>
          <w:tcPr>
            <w:tcW w:w="2484" w:type="dxa"/>
          </w:tcPr>
          <w:p w14:paraId="5D97E4DA" w14:textId="77777777" w:rsidR="00CE4F96" w:rsidRDefault="00000000">
            <w:r>
              <w:t>Combine global and individual explanations</w:t>
            </w:r>
          </w:p>
        </w:tc>
      </w:tr>
    </w:tbl>
    <w:p w14:paraId="78501B69" w14:textId="77777777" w:rsidR="00CE4F96" w:rsidRDefault="00000000">
      <w:pPr>
        <w:pStyle w:val="Heading2"/>
      </w:pPr>
      <w:r>
        <w:rPr>
          <w:rFonts w:ascii="Times New Roman" w:hAnsi="Times New Roman"/>
        </w:rPr>
        <w:t>2.6 Research Gap</w:t>
      </w:r>
    </w:p>
    <w:p w14:paraId="3438941D" w14:textId="77777777" w:rsidR="00CE4F96" w:rsidRDefault="00000000" w:rsidP="00723F9A">
      <w:pPr>
        <w:spacing w:after="120"/>
        <w:jc w:val="both"/>
      </w:pPr>
      <w:r>
        <w:t xml:space="preserve">The review indicates that employee attrition research has progressed from traditional statistical analysis to machine learning, ensemble learning, deep learning, and explainable AI. However, a combined framework that simultaneously emphasizes prediction, generalizability evaluation, individual-level transparency, key-factor identification, class imbalance handling, and multi-metric reliability evaluation remains a practical research need. The proposed project addresses this gap by integrating </w:t>
      </w:r>
      <w:proofErr w:type="spellStart"/>
      <w:r>
        <w:t>XGBoost</w:t>
      </w:r>
      <w:proofErr w:type="spellEnd"/>
      <w:r>
        <w:t>-based prediction with SHAP and LIME explanations and evaluating the framework using suitable validation and performance measures.</w:t>
      </w:r>
    </w:p>
    <w:p w14:paraId="7996F7DF" w14:textId="77777777" w:rsidR="001F7898" w:rsidRDefault="001F7898">
      <w:pPr>
        <w:spacing w:after="120"/>
      </w:pPr>
    </w:p>
    <w:p w14:paraId="2FB00FF6" w14:textId="77777777" w:rsidR="001F7898" w:rsidRDefault="001F7898">
      <w:pPr>
        <w:spacing w:after="120"/>
      </w:pPr>
    </w:p>
    <w:p w14:paraId="10612437" w14:textId="77777777" w:rsidR="001F7898" w:rsidRPr="00140EA2" w:rsidRDefault="001F7898" w:rsidP="001F7898">
      <w:pPr>
        <w:jc w:val="both"/>
      </w:pPr>
      <w:proofErr w:type="gramStart"/>
      <w:r w:rsidRPr="00A871EE">
        <w:rPr>
          <w:color w:val="000000" w:themeColor="text1"/>
          <w:sz w:val="32"/>
          <w:szCs w:val="32"/>
        </w:rPr>
        <w:t>Datasets</w:t>
      </w:r>
      <w:r>
        <w:rPr>
          <w:color w:val="000000" w:themeColor="text1"/>
        </w:rPr>
        <w:t xml:space="preserve"> :</w:t>
      </w:r>
      <w:proofErr w:type="gramEnd"/>
    </w:p>
    <w:tbl>
      <w:tblPr>
        <w:tblStyle w:val="TableGrid"/>
        <w:tblW w:w="0" w:type="auto"/>
        <w:tblLook w:val="04A0" w:firstRow="1" w:lastRow="0" w:firstColumn="1" w:lastColumn="0" w:noHBand="0" w:noVBand="1"/>
      </w:tblPr>
      <w:tblGrid>
        <w:gridCol w:w="4320"/>
        <w:gridCol w:w="4970"/>
      </w:tblGrid>
      <w:tr w:rsidR="001F7898" w14:paraId="4EE2667D" w14:textId="77777777" w:rsidTr="00EB5527">
        <w:tc>
          <w:tcPr>
            <w:tcW w:w="4320" w:type="dxa"/>
          </w:tcPr>
          <w:p w14:paraId="79B70F45" w14:textId="77777777" w:rsidR="001F7898" w:rsidRDefault="001F7898" w:rsidP="00EB5527">
            <w:r>
              <w:t>Dataset</w:t>
            </w:r>
          </w:p>
        </w:tc>
        <w:tc>
          <w:tcPr>
            <w:tcW w:w="4320" w:type="dxa"/>
          </w:tcPr>
          <w:p w14:paraId="7ED1BA3B" w14:textId="77777777" w:rsidR="001F7898" w:rsidRDefault="001F7898" w:rsidP="00EB5527">
            <w:r>
              <w:t>URL Link</w:t>
            </w:r>
          </w:p>
        </w:tc>
      </w:tr>
      <w:tr w:rsidR="001F7898" w14:paraId="5C3AE528" w14:textId="77777777" w:rsidTr="00EB5527">
        <w:tc>
          <w:tcPr>
            <w:tcW w:w="4320" w:type="dxa"/>
          </w:tcPr>
          <w:p w14:paraId="5E82A964" w14:textId="77777777" w:rsidR="001F7898" w:rsidRDefault="001F7898" w:rsidP="00EB5527">
            <w:r>
              <w:t>IBM HR Analytics Employee Attrition</w:t>
            </w:r>
          </w:p>
        </w:tc>
        <w:tc>
          <w:tcPr>
            <w:tcW w:w="4320" w:type="dxa"/>
          </w:tcPr>
          <w:p w14:paraId="55A95551" w14:textId="77777777" w:rsidR="001F7898" w:rsidRDefault="001F7898" w:rsidP="00EB5527">
            <w:r>
              <w:t>https://www.kaggle.com/datasets/pavansubhasht/ibm-hr-analytics-attrition-dataset</w:t>
            </w:r>
          </w:p>
        </w:tc>
      </w:tr>
      <w:tr w:rsidR="001F7898" w14:paraId="32718595" w14:textId="77777777" w:rsidTr="00EB5527">
        <w:tc>
          <w:tcPr>
            <w:tcW w:w="4320" w:type="dxa"/>
          </w:tcPr>
          <w:p w14:paraId="5A761C7A" w14:textId="77777777" w:rsidR="001F7898" w:rsidRDefault="001F7898" w:rsidP="00EB5527">
            <w:r>
              <w:t>HR Employee Attrition</w:t>
            </w:r>
          </w:p>
        </w:tc>
        <w:tc>
          <w:tcPr>
            <w:tcW w:w="4320" w:type="dxa"/>
          </w:tcPr>
          <w:p w14:paraId="002F5236" w14:textId="77777777" w:rsidR="001F7898" w:rsidRDefault="001F7898" w:rsidP="00EB5527">
            <w:r w:rsidRPr="00140EA2">
              <w:t>https://www.kaggle.com/datasets/itssuru/hr-employee-attrition</w:t>
            </w:r>
          </w:p>
        </w:tc>
      </w:tr>
      <w:tr w:rsidR="001F7898" w14:paraId="691AF243" w14:textId="77777777" w:rsidTr="00EB5527">
        <w:tc>
          <w:tcPr>
            <w:tcW w:w="4320" w:type="dxa"/>
          </w:tcPr>
          <w:p w14:paraId="481E862A" w14:textId="77777777" w:rsidR="001F7898" w:rsidRDefault="001F7898" w:rsidP="00EB5527">
            <w:r>
              <w:t>Employee Attrition Prediction</w:t>
            </w:r>
          </w:p>
        </w:tc>
        <w:tc>
          <w:tcPr>
            <w:tcW w:w="4320" w:type="dxa"/>
          </w:tcPr>
          <w:p w14:paraId="560DC3BC" w14:textId="77777777" w:rsidR="001F7898" w:rsidRDefault="001F7898" w:rsidP="00EB5527">
            <w:r w:rsidRPr="00140EA2">
              <w:t>https://www.kaggle.com/datasets/ziya07/employee-attrition-prediction-dataset</w:t>
            </w:r>
          </w:p>
        </w:tc>
      </w:tr>
    </w:tbl>
    <w:p w14:paraId="49CCF4EB" w14:textId="77777777" w:rsidR="001F7898" w:rsidRDefault="001F7898">
      <w:pPr>
        <w:spacing w:after="120"/>
      </w:pPr>
    </w:p>
    <w:p w14:paraId="56DCA985" w14:textId="77777777" w:rsidR="00073FCE" w:rsidRDefault="00E9324A">
      <w:pPr>
        <w:spacing w:after="120"/>
      </w:pPr>
      <w:r w:rsidRPr="00E9324A">
        <w:rPr>
          <w:noProof/>
        </w:rPr>
        <w:lastRenderedPageBreak/>
        <w:drawing>
          <wp:inline distT="0" distB="0" distL="0" distR="0" wp14:anchorId="77148D6D" wp14:editId="564EC663">
            <wp:extent cx="6309360" cy="3462020"/>
            <wp:effectExtent l="0" t="0" r="0" b="5080"/>
            <wp:docPr id="993608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608002" name=""/>
                    <pic:cNvPicPr/>
                  </pic:nvPicPr>
                  <pic:blipFill>
                    <a:blip r:embed="rId7"/>
                    <a:stretch>
                      <a:fillRect/>
                    </a:stretch>
                  </pic:blipFill>
                  <pic:spPr>
                    <a:xfrm>
                      <a:off x="0" y="0"/>
                      <a:ext cx="6309360" cy="3462020"/>
                    </a:xfrm>
                    <a:prstGeom prst="rect">
                      <a:avLst/>
                    </a:prstGeom>
                  </pic:spPr>
                </pic:pic>
              </a:graphicData>
            </a:graphic>
          </wp:inline>
        </w:drawing>
      </w:r>
    </w:p>
    <w:p w14:paraId="6A603E76" w14:textId="77777777" w:rsidR="00DA0EE4" w:rsidRDefault="00DA0EE4" w:rsidP="003B5797">
      <w:pPr>
        <w:jc w:val="center"/>
        <w:rPr>
          <w:b/>
          <w:sz w:val="32"/>
        </w:rPr>
      </w:pPr>
    </w:p>
    <w:p w14:paraId="09492B55" w14:textId="77777777" w:rsidR="00723F9A" w:rsidRDefault="00723F9A" w:rsidP="003B5797">
      <w:pPr>
        <w:jc w:val="center"/>
        <w:rPr>
          <w:b/>
          <w:sz w:val="32"/>
        </w:rPr>
      </w:pPr>
    </w:p>
    <w:p w14:paraId="57101606" w14:textId="77777777" w:rsidR="00723F9A" w:rsidRDefault="00723F9A" w:rsidP="003B5797">
      <w:pPr>
        <w:jc w:val="center"/>
        <w:rPr>
          <w:b/>
          <w:sz w:val="32"/>
        </w:rPr>
      </w:pPr>
    </w:p>
    <w:p w14:paraId="1F29BC39" w14:textId="77777777" w:rsidR="003B5797" w:rsidRDefault="003B5797" w:rsidP="003B5797">
      <w:pPr>
        <w:jc w:val="center"/>
        <w:rPr>
          <w:b/>
          <w:sz w:val="32"/>
        </w:rPr>
      </w:pPr>
      <w:r>
        <w:rPr>
          <w:b/>
          <w:sz w:val="32"/>
        </w:rPr>
        <w:t>PROPOSED SYSTEM ARCHITECTURE</w:t>
      </w:r>
    </w:p>
    <w:p w14:paraId="1F269A98" w14:textId="77777777" w:rsidR="00DA0EE4" w:rsidRDefault="00DA0EE4" w:rsidP="003B5797">
      <w:pPr>
        <w:jc w:val="center"/>
        <w:rPr>
          <w:b/>
          <w:sz w:val="32"/>
        </w:rPr>
      </w:pPr>
    </w:p>
    <w:p w14:paraId="2705826D" w14:textId="77777777" w:rsidR="009C68A6" w:rsidRDefault="009C68A6" w:rsidP="003B5797">
      <w:pPr>
        <w:jc w:val="center"/>
        <w:rPr>
          <w:b/>
          <w:sz w:val="32"/>
        </w:rPr>
      </w:pPr>
    </w:p>
    <w:p w14:paraId="196954D6" w14:textId="77777777" w:rsidR="00DA0EE4" w:rsidRDefault="00DA0EE4" w:rsidP="003B5797">
      <w:pPr>
        <w:jc w:val="center"/>
      </w:pPr>
    </w:p>
    <w:p w14:paraId="78E842EC" w14:textId="77777777" w:rsidR="003B5797" w:rsidRDefault="003B5797" w:rsidP="003B5797">
      <w:pPr>
        <w:jc w:val="center"/>
        <w:rPr>
          <w:rFonts w:ascii="Courier New" w:hAnsi="Courier New"/>
          <w:sz w:val="16"/>
          <w:szCs w:val="16"/>
        </w:rPr>
      </w:pPr>
      <w:r w:rsidRPr="003B5797">
        <w:rPr>
          <w:rFonts w:ascii="Courier New" w:hAnsi="Courier New"/>
          <w:sz w:val="16"/>
          <w:szCs w:val="16"/>
        </w:rPr>
        <w:t>┌───────────────────────────────┐</w:t>
      </w:r>
      <w:r w:rsidRPr="003B5797">
        <w:rPr>
          <w:rFonts w:ascii="Courier New" w:hAnsi="Courier New"/>
          <w:sz w:val="16"/>
          <w:szCs w:val="16"/>
        </w:rPr>
        <w:br/>
        <w:t>│       EMPLOYEE DATASETS       │</w:t>
      </w:r>
      <w:r w:rsidRPr="003B5797">
        <w:rPr>
          <w:rFonts w:ascii="Courier New" w:hAnsi="Courier New"/>
          <w:sz w:val="16"/>
          <w:szCs w:val="16"/>
        </w:rPr>
        <w:br/>
        <w:t>│                               │</w:t>
      </w:r>
      <w:r w:rsidRPr="003B5797">
        <w:rPr>
          <w:rFonts w:ascii="Courier New" w:hAnsi="Courier New"/>
          <w:sz w:val="16"/>
          <w:szCs w:val="16"/>
        </w:rPr>
        <w:br/>
        <w:t>│ • IBM HR Analytics            │</w:t>
      </w:r>
      <w:r w:rsidRPr="003B5797">
        <w:rPr>
          <w:rFonts w:ascii="Courier New" w:hAnsi="Courier New"/>
          <w:sz w:val="16"/>
          <w:szCs w:val="16"/>
        </w:rPr>
        <w:br/>
        <w:t>│ • Employee Attrition Data     │</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       DATA PREPROCESSING      │</w:t>
      </w:r>
      <w:r w:rsidRPr="003B5797">
        <w:rPr>
          <w:rFonts w:ascii="Courier New" w:hAnsi="Courier New"/>
          <w:sz w:val="16"/>
          <w:szCs w:val="16"/>
        </w:rPr>
        <w:br/>
        <w:t>│</w:t>
      </w:r>
      <w:r w:rsidR="00B87EDD" w:rsidRPr="00B87EDD">
        <w:rPr>
          <w:rFonts w:ascii="Courier New" w:hAnsi="Courier New"/>
          <w:sz w:val="16"/>
          <w:szCs w:val="16"/>
        </w:rPr>
        <w:t>Scikit-learn</w:t>
      </w:r>
      <w:r w:rsidR="00B87EDD">
        <w:rPr>
          <w:rFonts w:ascii="Courier New" w:hAnsi="Courier New"/>
          <w:sz w:val="16"/>
          <w:szCs w:val="16"/>
        </w:rPr>
        <w:t xml:space="preserve"> </w:t>
      </w:r>
      <w:r w:rsidRPr="003B5797">
        <w:rPr>
          <w:rFonts w:ascii="Courier New" w:hAnsi="Courier New"/>
          <w:sz w:val="16"/>
          <w:szCs w:val="16"/>
        </w:rPr>
        <w:t xml:space="preserve">                  │</w:t>
      </w:r>
      <w:r w:rsidRPr="003B5797">
        <w:rPr>
          <w:rFonts w:ascii="Courier New" w:hAnsi="Courier New"/>
          <w:sz w:val="16"/>
          <w:szCs w:val="16"/>
        </w:rPr>
        <w:br/>
        <w:t>│ • Missing Values              │</w:t>
      </w:r>
      <w:r w:rsidRPr="003B5797">
        <w:rPr>
          <w:rFonts w:ascii="Courier New" w:hAnsi="Courier New"/>
          <w:sz w:val="16"/>
          <w:szCs w:val="16"/>
        </w:rPr>
        <w:br/>
        <w:t>│ • Duplicate Removal           │</w:t>
      </w:r>
      <w:r w:rsidRPr="003B5797">
        <w:rPr>
          <w:rFonts w:ascii="Courier New" w:hAnsi="Courier New"/>
          <w:sz w:val="16"/>
          <w:szCs w:val="16"/>
        </w:rPr>
        <w:br/>
        <w:t>│ • Remove Unused Columns       │</w:t>
      </w:r>
      <w:r w:rsidRPr="003B5797">
        <w:rPr>
          <w:rFonts w:ascii="Courier New" w:hAnsi="Courier New"/>
          <w:sz w:val="16"/>
          <w:szCs w:val="16"/>
        </w:rPr>
        <w:br/>
        <w:t>│ • Categorical Encoding        │</w:t>
      </w:r>
      <w:r w:rsidRPr="003B5797">
        <w:rPr>
          <w:rFonts w:ascii="Courier New" w:hAnsi="Courier New"/>
          <w:sz w:val="16"/>
          <w:szCs w:val="16"/>
        </w:rPr>
        <w:br/>
        <w:t>└───────────────┬───────────────┘</w:t>
      </w:r>
    </w:p>
    <w:p w14:paraId="015C45E2" w14:textId="77777777" w:rsidR="003B5797" w:rsidRPr="003B5797" w:rsidRDefault="003B5797" w:rsidP="00DA0EE4">
      <w:pPr>
        <w:jc w:val="center"/>
        <w:rPr>
          <w:rFonts w:ascii="Courier New" w:hAnsi="Courier New"/>
          <w:sz w:val="16"/>
          <w:szCs w:val="16"/>
        </w:rPr>
      </w:pPr>
      <w:r w:rsidRPr="003B5797">
        <w:rPr>
          <w:rFonts w:ascii="Courier New" w:hAnsi="Courier New"/>
          <w:sz w:val="16"/>
          <w:szCs w:val="16"/>
        </w:rPr>
        <w:t>│</w:t>
      </w:r>
      <w:r w:rsidRPr="003B5797">
        <w:rPr>
          <w:rFonts w:ascii="Courier New" w:hAnsi="Courier New"/>
          <w:sz w:val="16"/>
          <w:szCs w:val="16"/>
        </w:rPr>
        <w:br/>
        <w:t>▼</w:t>
      </w:r>
      <w:r w:rsidRPr="003B5797">
        <w:rPr>
          <w:rFonts w:ascii="Courier New" w:hAnsi="Courier New"/>
          <w:sz w:val="16"/>
          <w:szCs w:val="16"/>
        </w:rPr>
        <w:br/>
      </w:r>
      <w:r w:rsidRPr="003B5797">
        <w:rPr>
          <w:rFonts w:ascii="Courier New" w:hAnsi="Courier New"/>
          <w:sz w:val="16"/>
          <w:szCs w:val="16"/>
        </w:rPr>
        <w:lastRenderedPageBreak/>
        <w:t>┌───────────────────────────────┐</w:t>
      </w:r>
      <w:r w:rsidRPr="003B5797">
        <w:rPr>
          <w:rFonts w:ascii="Courier New" w:hAnsi="Courier New"/>
          <w:sz w:val="16"/>
          <w:szCs w:val="16"/>
        </w:rPr>
        <w:br/>
        <w:t>│      FEATURE ENGINEERING      │</w:t>
      </w:r>
      <w:r w:rsidRPr="003B5797">
        <w:rPr>
          <w:rFonts w:ascii="Courier New" w:hAnsi="Courier New"/>
          <w:sz w:val="16"/>
          <w:szCs w:val="16"/>
        </w:rPr>
        <w:br/>
        <w:t>│                               │</w:t>
      </w:r>
      <w:r w:rsidRPr="003B5797">
        <w:rPr>
          <w:rFonts w:ascii="Courier New" w:hAnsi="Courier New"/>
          <w:sz w:val="16"/>
          <w:szCs w:val="16"/>
        </w:rPr>
        <w:br/>
        <w:t>│ • Select Relevant Features    │</w:t>
      </w:r>
      <w:r w:rsidRPr="003B5797">
        <w:rPr>
          <w:rFonts w:ascii="Courier New" w:hAnsi="Courier New"/>
          <w:sz w:val="16"/>
          <w:szCs w:val="16"/>
        </w:rPr>
        <w:br/>
        <w:t>│ • Prepare X and y             │</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       TRAIN / TEST SPLIT      │</w:t>
      </w:r>
      <w:r w:rsidRPr="003B5797">
        <w:rPr>
          <w:rFonts w:ascii="Courier New" w:hAnsi="Courier New"/>
          <w:sz w:val="16"/>
          <w:szCs w:val="16"/>
        </w:rPr>
        <w:br/>
        <w:t>│                               │</w:t>
      </w:r>
      <w:r w:rsidRPr="003B5797">
        <w:rPr>
          <w:rFonts w:ascii="Courier New" w:hAnsi="Courier New"/>
          <w:sz w:val="16"/>
          <w:szCs w:val="16"/>
        </w:rPr>
        <w:br/>
        <w:t>│ Training Data │ Testing Data  │</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   CLASS IMBALANCE HANDLING    │</w:t>
      </w:r>
      <w:r w:rsidRPr="003B5797">
        <w:rPr>
          <w:rFonts w:ascii="Courier New" w:hAnsi="Courier New"/>
          <w:sz w:val="16"/>
          <w:szCs w:val="16"/>
        </w:rPr>
        <w:br/>
        <w:t>│                               │</w:t>
      </w:r>
      <w:r w:rsidRPr="003B5797">
        <w:rPr>
          <w:rFonts w:ascii="Courier New" w:hAnsi="Courier New"/>
          <w:sz w:val="16"/>
          <w:szCs w:val="16"/>
        </w:rPr>
        <w:br/>
        <w:t>│ • Check Class Distribution    │</w:t>
      </w:r>
      <w:r w:rsidRPr="003B5797">
        <w:rPr>
          <w:rFonts w:ascii="Courier New" w:hAnsi="Courier New"/>
          <w:sz w:val="16"/>
          <w:szCs w:val="16"/>
        </w:rPr>
        <w:br/>
        <w:t>│ • SMOTE (Training Data Only)  │</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        XGBOOST MODEL          │</w:t>
      </w:r>
      <w:r w:rsidRPr="003B5797">
        <w:rPr>
          <w:rFonts w:ascii="Courier New" w:hAnsi="Courier New"/>
          <w:sz w:val="16"/>
          <w:szCs w:val="16"/>
        </w:rPr>
        <w:br/>
        <w:t>│                               │</w:t>
      </w:r>
      <w:r w:rsidRPr="003B5797">
        <w:rPr>
          <w:rFonts w:ascii="Courier New" w:hAnsi="Courier New"/>
          <w:sz w:val="16"/>
          <w:szCs w:val="16"/>
        </w:rPr>
        <w:br/>
        <w:t>│ • Model Training              │</w:t>
      </w:r>
      <w:r w:rsidRPr="003B5797">
        <w:rPr>
          <w:rFonts w:ascii="Courier New" w:hAnsi="Courier New"/>
          <w:sz w:val="16"/>
          <w:szCs w:val="16"/>
        </w:rPr>
        <w:br/>
        <w:t>│ • Pattern Learning            │</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 xml:space="preserve"> ┌───────┴────────┐</w:t>
      </w:r>
      <w:r w:rsidRPr="003B5797">
        <w:rPr>
          <w:rFonts w:ascii="Courier New" w:hAnsi="Courier New"/>
          <w:sz w:val="16"/>
          <w:szCs w:val="16"/>
        </w:rPr>
        <w:br/>
        <w:t xml:space="preserve"> │                │</w:t>
      </w:r>
      <w:r w:rsidRPr="003B5797">
        <w:rPr>
          <w:rFonts w:ascii="Courier New" w:hAnsi="Courier New"/>
          <w:sz w:val="16"/>
          <w:szCs w:val="16"/>
        </w:rPr>
        <w:br/>
        <w:t xml:space="preserve"> ▼                ▼</w:t>
      </w:r>
      <w:r w:rsidRPr="003B5797">
        <w:rPr>
          <w:rFonts w:ascii="Courier New" w:hAnsi="Courier New"/>
          <w:sz w:val="16"/>
          <w:szCs w:val="16"/>
        </w:rPr>
        <w:br/>
        <w:t>┌───────────────────┐  ┌───────────────────┐</w:t>
      </w:r>
      <w:r w:rsidRPr="003B5797">
        <w:rPr>
          <w:rFonts w:ascii="Courier New" w:hAnsi="Courier New"/>
          <w:sz w:val="16"/>
          <w:szCs w:val="16"/>
        </w:rPr>
        <w:br/>
        <w:t>│ MODEL VALIDATION  │  │ ATTRITION         │</w:t>
      </w:r>
      <w:r w:rsidRPr="003B5797">
        <w:rPr>
          <w:rFonts w:ascii="Courier New" w:hAnsi="Courier New"/>
          <w:sz w:val="16"/>
          <w:szCs w:val="16"/>
        </w:rPr>
        <w:br/>
        <w:t>│                   │  │ PREDICTION        │</w:t>
      </w:r>
      <w:r w:rsidRPr="003B5797">
        <w:rPr>
          <w:rFonts w:ascii="Courier New" w:hAnsi="Courier New"/>
          <w:sz w:val="16"/>
          <w:szCs w:val="16"/>
        </w:rPr>
        <w:br/>
        <w:t>│ • Cross Validation│  │ • Leave / Stay    │</w:t>
      </w:r>
      <w:r w:rsidRPr="003B5797">
        <w:rPr>
          <w:rFonts w:ascii="Courier New" w:hAnsi="Courier New"/>
          <w:sz w:val="16"/>
          <w:szCs w:val="16"/>
        </w:rPr>
        <w:br/>
        <w:t>│ • Unseen Data     │  │ • Risk Probability│</w:t>
      </w:r>
      <w:r w:rsidRPr="003B5797">
        <w:rPr>
          <w:rFonts w:ascii="Courier New" w:hAnsi="Courier New"/>
          <w:sz w:val="16"/>
          <w:szCs w:val="16"/>
        </w:rPr>
        <w:br/>
        <w:t>└─────────┬─────────┘  └─────────┬─────────┘</w:t>
      </w:r>
      <w:r w:rsidRPr="003B5797">
        <w:rPr>
          <w:rFonts w:ascii="Courier New" w:hAnsi="Courier New"/>
          <w:sz w:val="16"/>
          <w:szCs w:val="16"/>
        </w:rPr>
        <w:br/>
        <w:t xml:space="preserve">          │                      │</w:t>
      </w:r>
      <w:r w:rsidRPr="003B5797">
        <w:rPr>
          <w:rFonts w:ascii="Courier New" w:hAnsi="Courier New"/>
          <w:sz w:val="16"/>
          <w:szCs w:val="16"/>
        </w:rPr>
        <w:br/>
        <w:t xml:space="preserve">          ▼                      ▼</w:t>
      </w:r>
      <w:r w:rsidRPr="003B5797">
        <w:rPr>
          <w:rFonts w:ascii="Courier New" w:hAnsi="Courier New"/>
          <w:sz w:val="16"/>
          <w:szCs w:val="16"/>
        </w:rPr>
        <w:br/>
        <w:t>┌───────────────────┐  ┌───────────────────┐</w:t>
      </w:r>
      <w:r w:rsidRPr="003B5797">
        <w:rPr>
          <w:rFonts w:ascii="Courier New" w:hAnsi="Courier New"/>
          <w:sz w:val="16"/>
          <w:szCs w:val="16"/>
        </w:rPr>
        <w:br/>
        <w:t>│ PERFORMANCE       │  │ EXPLAINABLE AI    │</w:t>
      </w:r>
      <w:r w:rsidRPr="003B5797">
        <w:rPr>
          <w:rFonts w:ascii="Courier New" w:hAnsi="Courier New"/>
          <w:sz w:val="16"/>
          <w:szCs w:val="16"/>
        </w:rPr>
        <w:br/>
        <w:t>│ EVALUATION        │  │                   │</w:t>
      </w:r>
      <w:r w:rsidRPr="003B5797">
        <w:rPr>
          <w:rFonts w:ascii="Courier New" w:hAnsi="Courier New"/>
          <w:sz w:val="16"/>
          <w:szCs w:val="16"/>
        </w:rPr>
        <w:br/>
        <w:t>│ • Accuracy        │  │ • SHAP            │</w:t>
      </w:r>
      <w:r w:rsidRPr="003B5797">
        <w:rPr>
          <w:rFonts w:ascii="Courier New" w:hAnsi="Courier New"/>
          <w:sz w:val="16"/>
          <w:szCs w:val="16"/>
        </w:rPr>
        <w:br/>
        <w:t>│ • Precision       │  │ • LIME            │</w:t>
      </w:r>
      <w:r w:rsidRPr="003B5797">
        <w:rPr>
          <w:rFonts w:ascii="Courier New" w:hAnsi="Courier New"/>
          <w:sz w:val="16"/>
          <w:szCs w:val="16"/>
        </w:rPr>
        <w:br/>
        <w:t>│ • Recall          │  │ • Global / Local  │</w:t>
      </w:r>
      <w:r w:rsidRPr="003B5797">
        <w:rPr>
          <w:rFonts w:ascii="Courier New" w:hAnsi="Courier New"/>
          <w:sz w:val="16"/>
          <w:szCs w:val="16"/>
        </w:rPr>
        <w:br/>
        <w:t>│ • F1 / ROC-AUC    │  │   Explanation     │</w:t>
      </w:r>
      <w:r w:rsidRPr="003B5797">
        <w:rPr>
          <w:rFonts w:ascii="Courier New" w:hAnsi="Courier New"/>
          <w:sz w:val="16"/>
          <w:szCs w:val="16"/>
        </w:rPr>
        <w:br/>
        <w:t>└─────────┬─────────┘  └─────────┬─────────┘</w:t>
      </w:r>
      <w:r w:rsidRPr="003B5797">
        <w:rPr>
          <w:rFonts w:ascii="Courier New" w:hAnsi="Courier New"/>
          <w:sz w:val="16"/>
          <w:szCs w:val="16"/>
        </w:rPr>
        <w:br/>
        <w:t>│                      │</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w:t>
      </w:r>
      <w:r w:rsidRPr="003B5797">
        <w:rPr>
          <w:rFonts w:ascii="Courier New" w:hAnsi="Courier New"/>
          <w:sz w:val="16"/>
          <w:szCs w:val="16"/>
        </w:rPr>
        <w:br/>
        <w:t xml:space="preserve">       ┌───────────────────────────────┐</w:t>
      </w:r>
      <w:r w:rsidRPr="003B5797">
        <w:rPr>
          <w:rFonts w:ascii="Courier New" w:hAnsi="Courier New"/>
          <w:sz w:val="16"/>
          <w:szCs w:val="16"/>
        </w:rPr>
        <w:br/>
        <w:t xml:space="preserve">       │        FINAL HR INSIGHTS      │</w:t>
      </w:r>
      <w:r w:rsidRPr="003B5797">
        <w:rPr>
          <w:rFonts w:ascii="Courier New" w:hAnsi="Courier New"/>
          <w:sz w:val="16"/>
          <w:szCs w:val="16"/>
        </w:rPr>
        <w:br/>
        <w:t xml:space="preserve">       │                               │</w:t>
      </w:r>
      <w:r w:rsidRPr="003B5797">
        <w:rPr>
          <w:rFonts w:ascii="Courier New" w:hAnsi="Courier New"/>
          <w:sz w:val="16"/>
          <w:szCs w:val="16"/>
        </w:rPr>
        <w:br/>
        <w:t xml:space="preserve">       │ • Attrition Prediction        │</w:t>
      </w:r>
      <w:r w:rsidRPr="003B5797">
        <w:rPr>
          <w:rFonts w:ascii="Courier New" w:hAnsi="Courier New"/>
          <w:sz w:val="16"/>
          <w:szCs w:val="16"/>
        </w:rPr>
        <w:br/>
        <w:t xml:space="preserve">       │ • Risk Probability            │</w:t>
      </w:r>
      <w:r w:rsidRPr="003B5797">
        <w:rPr>
          <w:rFonts w:ascii="Courier New" w:hAnsi="Courier New"/>
          <w:sz w:val="16"/>
          <w:szCs w:val="16"/>
        </w:rPr>
        <w:br/>
        <w:t xml:space="preserve">       │ • Key Attrition Factors       │</w:t>
      </w:r>
      <w:r w:rsidRPr="003B5797">
        <w:rPr>
          <w:rFonts w:ascii="Courier New" w:hAnsi="Courier New"/>
          <w:sz w:val="16"/>
          <w:szCs w:val="16"/>
        </w:rPr>
        <w:br/>
        <w:t xml:space="preserve">       │ • Individual Explanation      │</w:t>
      </w:r>
      <w:r w:rsidRPr="003B5797">
        <w:rPr>
          <w:rFonts w:ascii="Courier New" w:hAnsi="Courier New"/>
          <w:sz w:val="16"/>
          <w:szCs w:val="16"/>
        </w:rPr>
        <w:br/>
        <w:t xml:space="preserve">       │ • Model Performance           │</w:t>
      </w:r>
      <w:r w:rsidRPr="003B5797">
        <w:rPr>
          <w:rFonts w:ascii="Courier New" w:hAnsi="Courier New"/>
          <w:sz w:val="16"/>
          <w:szCs w:val="16"/>
        </w:rPr>
        <w:br/>
        <w:t xml:space="preserve">       └───────────────────────────────┘</w:t>
      </w:r>
      <w:r w:rsidRPr="003B5797">
        <w:rPr>
          <w:rFonts w:ascii="Courier New" w:hAnsi="Courier New"/>
          <w:sz w:val="16"/>
          <w:szCs w:val="16"/>
        </w:rPr>
        <w:br/>
      </w:r>
    </w:p>
    <w:p w14:paraId="4BF1A32D" w14:textId="77777777" w:rsidR="00073FCE" w:rsidRDefault="00073FCE">
      <w:pPr>
        <w:spacing w:after="120"/>
      </w:pPr>
    </w:p>
    <w:p w14:paraId="100DD868" w14:textId="77777777" w:rsidR="006E5F7B" w:rsidRDefault="00000000">
      <w:r>
        <w:lastRenderedPageBreak/>
        <w:br w:type="page"/>
      </w:r>
    </w:p>
    <w:p w14:paraId="7E33D1AA" w14:textId="77777777" w:rsidR="006E5F7B" w:rsidRDefault="00000000">
      <w:pPr>
        <w:pStyle w:val="Heading1"/>
      </w:pPr>
      <w:r>
        <w:lastRenderedPageBreak/>
        <w:t>3. PROPOSED METHODOLOGY</w:t>
      </w:r>
    </w:p>
    <w:p w14:paraId="24FF5654" w14:textId="77777777" w:rsidR="006E5F7B" w:rsidRDefault="00000000">
      <w:pPr>
        <w:pStyle w:val="Heading2"/>
      </w:pPr>
      <w:r>
        <w:t>3.1 Overall Framework</w:t>
      </w:r>
    </w:p>
    <w:p w14:paraId="729F99D2" w14:textId="77777777" w:rsidR="006E5F7B" w:rsidRDefault="00000000">
      <w:pPr>
        <w:spacing w:after="120"/>
      </w:pPr>
      <w:r>
        <w:t>The proposed framework combines supervised machine learning and Explainable AI for employee attrition prediction. The workflow consists of dataset collection, data preprocessing, feature engineering, train-test splitting, class imbalance handling, XGBoost model development, model validation, attrition prediction, explainability, and performance evaluation. The framework is designed to provide both a prediction and understandable factors associated with the prediction.</w:t>
      </w:r>
    </w:p>
    <w:p w14:paraId="6FDD0E2A" w14:textId="77777777" w:rsidR="006E5F7B" w:rsidRDefault="00000000">
      <w:pPr>
        <w:pStyle w:val="Heading2"/>
      </w:pPr>
      <w:r>
        <w:t>3.2 Dataset</w:t>
      </w:r>
    </w:p>
    <w:p w14:paraId="0E754B49" w14:textId="77777777" w:rsidR="006E5F7B" w:rsidRDefault="00000000">
      <w:pPr>
        <w:spacing w:after="120"/>
      </w:pPr>
      <w:r>
        <w:t>The primary dataset is the IBM HR Analytics Employee Attrition Dataset. It contains employee-related demographic, job, income, satisfaction, and work-related attributes. The target variable is Attrition, where Yes represents employees who leave the organization and No represents employees who stay. The dataset is used for model training and evaluation.</w:t>
      </w:r>
    </w:p>
    <w:p w14:paraId="44D5E3E5" w14:textId="77777777" w:rsidR="006E5F7B" w:rsidRDefault="00000000">
      <w:pPr>
        <w:pStyle w:val="Heading2"/>
      </w:pPr>
      <w:r>
        <w:t>3.3 Data Preprocessing</w:t>
      </w:r>
    </w:p>
    <w:p w14:paraId="5C94A0C1" w14:textId="77777777" w:rsidR="006E5F7B" w:rsidRDefault="00000000">
      <w:pPr>
        <w:spacing w:after="120"/>
      </w:pPr>
      <w:r>
        <w:t>Data preprocessing prepares the raw employee records for machine learning. The preprocessing stage checks the dataset structure, handles missing or inconsistent values where required, removes duplicate records, removes unused or irrelevant columns, and converts categorical attributes into machine-readable numerical representations. The preprocessing operations used for prediction are kept consistent with those used during model development.</w:t>
      </w:r>
    </w:p>
    <w:p w14:paraId="4CE800C7" w14:textId="77777777" w:rsidR="006E5F7B" w:rsidRDefault="00000000">
      <w:pPr>
        <w:pStyle w:val="Heading2"/>
      </w:pPr>
      <w:r>
        <w:t>3.4 Feature Engineering</w:t>
      </w:r>
    </w:p>
    <w:p w14:paraId="7B72A503" w14:textId="77777777" w:rsidR="006E5F7B" w:rsidRDefault="00000000">
      <w:pPr>
        <w:spacing w:after="120"/>
      </w:pPr>
      <w:r>
        <w:t>Feature engineering prepares the input variables and target variable for model development. Relevant employee attributes are selected, the target variable Attrition is separated from the input features, and the resulting feature matrix X and target vector y are prepared for training and evaluation.</w:t>
      </w:r>
    </w:p>
    <w:p w14:paraId="7831524E" w14:textId="77777777" w:rsidR="006E5F7B" w:rsidRDefault="00000000">
      <w:pPr>
        <w:pStyle w:val="Heading2"/>
      </w:pPr>
      <w:r>
        <w:t>3.5 Feature Selection</w:t>
      </w:r>
    </w:p>
    <w:p w14:paraId="172F8209" w14:textId="77777777" w:rsidR="006E5F7B" w:rsidRDefault="00000000">
      <w:pPr>
        <w:spacing w:after="120"/>
      </w:pPr>
      <w:r>
        <w:t>Feature selection focuses on retaining employee attributes that are useful for predicting attrition while avoiding irrelevant information. Feature importance analysis can subsequently be used to identify attributes that contribute strongly to model predictions.</w:t>
      </w:r>
    </w:p>
    <w:p w14:paraId="149C44F3" w14:textId="77777777" w:rsidR="006E5F7B" w:rsidRDefault="00000000">
      <w:pPr>
        <w:pStyle w:val="Heading2"/>
      </w:pPr>
      <w:r>
        <w:t>3.6 Proposed Model</w:t>
      </w:r>
    </w:p>
    <w:p w14:paraId="4A0DE229" w14:textId="77777777" w:rsidR="006E5F7B" w:rsidRDefault="00000000">
      <w:pPr>
        <w:spacing w:after="120"/>
      </w:pPr>
      <w:r>
        <w:t>XGBoost is selected as the primary predictive model. XGBoost is a gradient-boosting method that builds an ensemble of decision trees sequentially, with later trees reducing errors made by earlier trees. It is suitable for structured tabular employee data and can model nonlinear relationships between employee characteristics and attrition.</w:t>
      </w:r>
    </w:p>
    <w:p w14:paraId="11AA2E77" w14:textId="77777777" w:rsidR="006E5F7B" w:rsidRDefault="00000000">
      <w:pPr>
        <w:pStyle w:val="Heading2"/>
      </w:pPr>
      <w:r>
        <w:t>3.7 Baseline Models</w:t>
      </w:r>
    </w:p>
    <w:p w14:paraId="48C55077" w14:textId="77777777" w:rsidR="006E5F7B" w:rsidRDefault="00000000">
      <w:pPr>
        <w:spacing w:after="120"/>
      </w:pPr>
      <w:r>
        <w:t>For meaningful evaluation, the proposed XGBoost model can be compared with standard machine learning baselines such as Logistic Regression, Decision Tree, and Random Forest. These models provide reference points for understanding differences in predictive performance. Where baseline experiments are not yet executed, their numerical results should be reported only after actual experimentation.</w:t>
      </w:r>
    </w:p>
    <w:p w14:paraId="54ACB8C6" w14:textId="77777777" w:rsidR="006E5F7B" w:rsidRDefault="00000000">
      <w:pPr>
        <w:pStyle w:val="Heading2"/>
      </w:pPr>
      <w:r>
        <w:t>3.8 Explainability Method</w:t>
      </w:r>
    </w:p>
    <w:p w14:paraId="01397214" w14:textId="77777777" w:rsidR="006E5F7B" w:rsidRDefault="00000000">
      <w:pPr>
        <w:spacing w:after="120"/>
      </w:pPr>
      <w:r>
        <w:t xml:space="preserve">Explainable AI is used to improve transparency of attrition predictions. SHAP is intended to provide feature contribution analysis at global and local levels, while LIME is intended to explain individual predictions by </w:t>
      </w:r>
      <w:r>
        <w:lastRenderedPageBreak/>
        <w:t>approximating the model locally around a particular employee record. These explanations help identify the employee attributes associated with a prediction rather than presenting only a Leave/Stay output.</w:t>
      </w:r>
    </w:p>
    <w:p w14:paraId="13DA1D32" w14:textId="77777777" w:rsidR="006E5F7B" w:rsidRDefault="00000000">
      <w:pPr>
        <w:pStyle w:val="Heading2"/>
      </w:pPr>
      <w:r>
        <w:t>3.9 Algorithm / Mathematical Formulation</w:t>
      </w:r>
    </w:p>
    <w:p w14:paraId="319EB5EC" w14:textId="77777777" w:rsidR="006E5F7B" w:rsidRDefault="00000000">
      <w:pPr>
        <w:spacing w:after="120"/>
      </w:pPr>
      <w:r>
        <w:t>Let X represent the employee feature matrix and y represent the binary Attrition target. After preprocessing, the dataset is divided into training and testing subsets using a stratified split. SMOTE is applied only to the training subset to address class imbalance. The XGBoost classifier is then trained on the resampled training data. For an employee input x, the trained model produces a predicted class y-hat and an estimated probability p of attrition. The final decision is obtained from the model prediction, while LIME/SHAP provides an explanation of the contributing features.</w:t>
      </w:r>
    </w:p>
    <w:p w14:paraId="30B5EAE6" w14:textId="77777777" w:rsidR="006E5F7B" w:rsidRDefault="00000000">
      <w:pPr>
        <w:spacing w:after="120"/>
      </w:pPr>
      <w:r>
        <w:t>A critical leakage-prevention rule is followed: the test set is created before SMOTE and is never passed to the SMOTE algorithm. Preprocessing parameters are learned from training data and then used to transform the unseen test data. Consequently, evaluation represents performance on original unseen employee records.</w:t>
      </w:r>
    </w:p>
    <w:p w14:paraId="4E0158AD" w14:textId="77777777" w:rsidR="006E5F7B" w:rsidRDefault="00000000">
      <w:pPr>
        <w:pStyle w:val="Heading1"/>
      </w:pPr>
      <w:r>
        <w:t>4. EXPERIMENTAL SETUP</w:t>
      </w:r>
    </w:p>
    <w:p w14:paraId="24B3C23F" w14:textId="77777777" w:rsidR="006E5F7B" w:rsidRDefault="00000000">
      <w:pPr>
        <w:pStyle w:val="Heading2"/>
      </w:pPr>
      <w:r>
        <w:t>4.1 Hardware and Software</w:t>
      </w:r>
    </w:p>
    <w:p w14:paraId="1F2FC182" w14:textId="77777777" w:rsidR="006E5F7B" w:rsidRDefault="00000000">
      <w:pPr>
        <w:spacing w:after="120"/>
      </w:pPr>
      <w:r>
        <w:t>The framework is implemented using Python-based machine learning tools. Pandas and NumPy support data handling, Scikit-learn supports preprocessing and evaluation, XGBoost provides the predictive model, imbalanced-learn provides SMOTE, and LIME/SHAP provide explainability. FastAPI is used as the backend API layer and the existing HTML, CSS, and JavaScript interface provides employee input and displays results.</w:t>
      </w:r>
    </w:p>
    <w:p w14:paraId="061F4ACF" w14:textId="77777777" w:rsidR="006E5F7B" w:rsidRDefault="00000000">
      <w:pPr>
        <w:pStyle w:val="Heading2"/>
      </w:pPr>
      <w:r>
        <w:t>4.2 Dataset Split</w:t>
      </w:r>
    </w:p>
    <w:p w14:paraId="79858B9C" w14:textId="77777777" w:rsidR="006E5F7B" w:rsidRDefault="00000000">
      <w:pPr>
        <w:spacing w:after="120"/>
      </w:pPr>
      <w:r>
        <w:t>The dataset is divided into training and testing subsets using a stratified train-test split. Stratification preserves the class distribution as far as possible between the subsets. The test subset is retained as the original unseen evaluation set. SMOTE is applied exclusively to the training subset after the split.</w:t>
      </w:r>
    </w:p>
    <w:p w14:paraId="1349EA84" w14:textId="77777777" w:rsidR="006E5F7B" w:rsidRDefault="00000000">
      <w:pPr>
        <w:pStyle w:val="Heading2"/>
      </w:pPr>
      <w:r>
        <w:t>4.3 Hyperparameter Configuration</w:t>
      </w:r>
    </w:p>
    <w:p w14:paraId="15B693C3" w14:textId="77777777" w:rsidR="006E5F7B" w:rsidRDefault="00000000">
      <w:pPr>
        <w:spacing w:after="120"/>
      </w:pPr>
      <w:r>
        <w:t>The XGBoost model is configured using reproducible settings, including a fixed random state where appropriate. Hyperparameters such as the number of estimators, learning rate, maximum tree depth, and subsampling parameters may be tuned during experimentation. Any final hyperparameter values should be reported from the configuration actually used for the final trained model.</w:t>
      </w:r>
    </w:p>
    <w:p w14:paraId="184F5019" w14:textId="77777777" w:rsidR="006E5F7B" w:rsidRDefault="00000000">
      <w:pPr>
        <w:pStyle w:val="Heading2"/>
      </w:pPr>
      <w:r>
        <w:t>4.4 Cross-Validation</w:t>
      </w:r>
    </w:p>
    <w:p w14:paraId="35C081A9" w14:textId="77777777" w:rsidR="006E5F7B" w:rsidRDefault="00000000">
      <w:pPr>
        <w:spacing w:after="120"/>
      </w:pPr>
      <w:r>
        <w:t>Cross-validation can be used on the training data to estimate model stability and support model selection. When class imbalance handling is included in cross-validation, SMOTE must be performed inside the training portion of each fold rather than on the validation portion. The final test set remains untouched until the final evaluation.</w:t>
      </w:r>
    </w:p>
    <w:p w14:paraId="353AFB2D" w14:textId="77777777" w:rsidR="006E5F7B" w:rsidRDefault="00000000">
      <w:pPr>
        <w:pStyle w:val="Heading2"/>
      </w:pPr>
      <w:r>
        <w:t>4.5 Evaluation Metrics</w:t>
      </w:r>
    </w:p>
    <w:p w14:paraId="32C2AB77" w14:textId="77777777" w:rsidR="006E5F7B" w:rsidRDefault="00000000">
      <w:pPr>
        <w:spacing w:after="120"/>
      </w:pPr>
      <w:r>
        <w:t>The final model is evaluated on the original unseen test set using Accuracy, Precision, Recall, F1-Score, ROC-AUC, and Confusion Matrix. Accuracy measures the proportion of correct predictions. Precision measures the proportion of predicted attrition cases that are actually attrition cases. Recall measures the proportion of actual attrition cases correctly identified. F1-Score is the harmonic mean of Precision and Recall. ROC-AUC measures the model's ability to distinguish between the two classes across classification thresholds. The Confusion Matrix reports true negatives, false positives, false negatives, and true positives.</w:t>
      </w:r>
    </w:p>
    <w:p w14:paraId="7138BDF5" w14:textId="77777777" w:rsidR="006E5F7B" w:rsidRDefault="00000000">
      <w:pPr>
        <w:pStyle w:val="Heading2"/>
      </w:pPr>
      <w:r>
        <w:lastRenderedPageBreak/>
        <w:t>4.6 Statistical Testing</w:t>
      </w:r>
    </w:p>
    <w:p w14:paraId="28DC5605" w14:textId="77777777" w:rsidR="006E5F7B" w:rsidRDefault="00000000">
      <w:pPr>
        <w:spacing w:after="120"/>
      </w:pPr>
      <w:r>
        <w:t>Where multiple models or repeated validation results are available, statistical analysis can be used to determine whether observed differences are consistent rather than caused by a single train-test split. If statistical tests are not performed in the current implementation, this section should remain descriptive and no statistical significance should be claimed.</w:t>
      </w:r>
    </w:p>
    <w:p w14:paraId="27DCB497" w14:textId="77777777" w:rsidR="006E5F7B" w:rsidRDefault="00000000">
      <w:pPr>
        <w:pStyle w:val="Heading1"/>
      </w:pPr>
      <w:r>
        <w:t>5. RESULTS</w:t>
      </w:r>
    </w:p>
    <w:p w14:paraId="5908D63A" w14:textId="77777777" w:rsidR="006E5F7B" w:rsidRDefault="00000000">
      <w:pPr>
        <w:pStyle w:val="Heading2"/>
      </w:pPr>
      <w:r>
        <w:t>5.1 Overall Performance</w:t>
      </w:r>
    </w:p>
    <w:p w14:paraId="430F52F3" w14:textId="77777777" w:rsidR="006E5F7B" w:rsidRDefault="00000000">
      <w:pPr>
        <w:spacing w:after="120"/>
      </w:pPr>
      <w:r>
        <w:t>The final performance values should be obtained after training the XGBoost model with SMOTE applied only to the training data. The following metrics are reported on the untouched unseen test set: Accuracy, Precision, Recall, F1-Score, and ROC-AUC. Numerical values must be populated from the actual final experiment and must not be hard-coded or estimated.</w:t>
      </w:r>
    </w:p>
    <w:p w14:paraId="3DEE12FD" w14:textId="77777777" w:rsidR="006E5F7B" w:rsidRDefault="00000000">
      <w:pPr>
        <w:pStyle w:val="Heading2"/>
      </w:pPr>
      <w:r>
        <w:t>5.2 Model Comparison</w:t>
      </w:r>
    </w:p>
    <w:p w14:paraId="715B3E29" w14:textId="77777777" w:rsidR="006E5F7B" w:rsidRDefault="00000000">
      <w:pPr>
        <w:spacing w:after="120"/>
      </w:pPr>
      <w:r>
        <w:t>The proposed XGBoost model can be compared with the selected baseline models using the same unseen test set and the same evaluation metrics. Such comparison provides evidence about the relative behavior of the models without changing the evaluation data.</w:t>
      </w:r>
    </w:p>
    <w:p w14:paraId="546CAB52" w14:textId="77777777" w:rsidR="006E5F7B" w:rsidRDefault="00000000">
      <w:pPr>
        <w:pStyle w:val="Heading2"/>
      </w:pPr>
      <w:r>
        <w:t>5.3 Confusion Matrix</w:t>
      </w:r>
    </w:p>
    <w:p w14:paraId="67F54F83" w14:textId="77777777" w:rsidR="006E5F7B" w:rsidRDefault="00000000">
      <w:pPr>
        <w:spacing w:after="120"/>
      </w:pPr>
      <w:r>
        <w:t>The confusion matrix summarizes the classification outcomes as True Negative (TN), False Positive (FP), False Negative (FN), and True Positive (TP). For employee attrition, the positive class is Attrition = Yes. The final confusion matrix should be generated directly from the predictions on the untouched test set.</w:t>
      </w:r>
    </w:p>
    <w:p w14:paraId="48F855EA" w14:textId="77777777" w:rsidR="006E5F7B" w:rsidRDefault="00000000">
      <w:pPr>
        <w:pStyle w:val="Heading2"/>
      </w:pPr>
      <w:r>
        <w:t>5.4 ROC/PR Analysis</w:t>
      </w:r>
    </w:p>
    <w:p w14:paraId="7A04DF7A" w14:textId="77777777" w:rsidR="006E5F7B" w:rsidRDefault="00000000">
      <w:pPr>
        <w:spacing w:after="120"/>
      </w:pPr>
      <w:r>
        <w:t>ROC analysis can be used to examine the discrimination ability of the model across probability thresholds. The ROC-AUC value is reported as a threshold-independent summary. Precision-Recall analysis can additionally provide useful information when the attrition class is imbalanced.</w:t>
      </w:r>
    </w:p>
    <w:p w14:paraId="27FE339F" w14:textId="77777777" w:rsidR="006E5F7B" w:rsidRDefault="00000000">
      <w:pPr>
        <w:pStyle w:val="Heading2"/>
      </w:pPr>
      <w:r>
        <w:t>5.5 Feature Importance</w:t>
      </w:r>
    </w:p>
    <w:p w14:paraId="5E0F2E9B" w14:textId="77777777" w:rsidR="006E5F7B" w:rsidRDefault="00000000">
      <w:pPr>
        <w:spacing w:after="120"/>
      </w:pPr>
      <w:r>
        <w:t>Feature importance analysis identifies employee attributes that contribute strongly to the XGBoost model. These results support the identification of factors associated with attrition and complement the local explanations provided for individual predictions.</w:t>
      </w:r>
    </w:p>
    <w:p w14:paraId="077BD3F8" w14:textId="77777777" w:rsidR="006E5F7B" w:rsidRDefault="00000000">
      <w:pPr>
        <w:pStyle w:val="Heading2"/>
      </w:pPr>
      <w:r>
        <w:t>5.6 Explainability Results</w:t>
      </w:r>
    </w:p>
    <w:p w14:paraId="347F7489" w14:textId="77777777" w:rsidR="006E5F7B" w:rsidRDefault="00000000">
      <w:pPr>
        <w:spacing w:after="120"/>
      </w:pPr>
      <w:r>
        <w:t>Explainability results are intended to show why an individual employee was classified as likely to leave or stay. LIME provides a local explanation for a selected employee record, while SHAP can provide global feature importance and local feature contribution information when implemented and executed in the final system.</w:t>
      </w:r>
    </w:p>
    <w:p w14:paraId="18A68264" w14:textId="77777777" w:rsidR="006E5F7B" w:rsidRDefault="00000000">
      <w:pPr>
        <w:pStyle w:val="Heading2"/>
      </w:pPr>
      <w:r>
        <w:t>5.7 Ablation Study</w:t>
      </w:r>
    </w:p>
    <w:p w14:paraId="46E4E8E8" w14:textId="77777777" w:rsidR="006E5F7B" w:rsidRDefault="00000000">
      <w:pPr>
        <w:spacing w:after="120"/>
      </w:pPr>
      <w:r>
        <w:t>An ablation study can evaluate the effect of individual framework components, such as class imbalance handling or explainability-related processing, by comparing controlled experimental configurations. Any reported ablation result must be based on experiments actually performed.</w:t>
      </w:r>
    </w:p>
    <w:p w14:paraId="56C7D70F" w14:textId="77777777" w:rsidR="006E5F7B" w:rsidRDefault="00000000">
      <w:pPr>
        <w:pStyle w:val="Heading2"/>
      </w:pPr>
      <w:r>
        <w:lastRenderedPageBreak/>
        <w:t>5.8 Statistical Results</w:t>
      </w:r>
    </w:p>
    <w:p w14:paraId="4B923EED" w14:textId="77777777" w:rsidR="006E5F7B" w:rsidRDefault="00000000">
      <w:pPr>
        <w:spacing w:after="120"/>
      </w:pPr>
      <w:r>
        <w:t>Statistical results should report the outputs of any repeated validation or statistical tests performed during the experiments. If such tests are not part of the current implementation, no numerical statistical conclusion is reported.</w:t>
      </w:r>
    </w:p>
    <w:p w14:paraId="4484FA31" w14:textId="77777777" w:rsidR="006E5F7B" w:rsidRDefault="00000000">
      <w:pPr>
        <w:pStyle w:val="Heading1"/>
      </w:pPr>
      <w:r>
        <w:t>6. DISCUSSION</w:t>
      </w:r>
    </w:p>
    <w:p w14:paraId="3C7EF973" w14:textId="77777777" w:rsidR="006E5F7B" w:rsidRDefault="00000000">
      <w:pPr>
        <w:pStyle w:val="Heading2"/>
      </w:pPr>
      <w:r>
        <w:t>6.1 Interpretation of Findings</w:t>
      </w:r>
    </w:p>
    <w:p w14:paraId="6E348DD6" w14:textId="77777777" w:rsidR="006E5F7B" w:rsidRDefault="00000000">
      <w:pPr>
        <w:spacing w:after="120"/>
      </w:pPr>
      <w:r>
        <w:t>The framework is designed to balance predictive capability with transparency. In particular, Recall is important for identifying employees who may leave, while Precision indicates how many predicted attrition cases correspond to actual attrition cases. F1-Score summarizes the balance between these two measures, and ROC-AUC describes overall class discrimination.</w:t>
      </w:r>
    </w:p>
    <w:p w14:paraId="71323B82" w14:textId="77777777" w:rsidR="006E5F7B" w:rsidRDefault="00000000">
      <w:pPr>
        <w:pStyle w:val="Heading2"/>
      </w:pPr>
      <w:r>
        <w:t>6.2 Comparison With Previous Studies</w:t>
      </w:r>
    </w:p>
    <w:p w14:paraId="2F21D24E" w14:textId="77777777" w:rsidR="006E5F7B" w:rsidRDefault="00000000">
      <w:pPr>
        <w:spacing w:after="120"/>
      </w:pPr>
      <w:r>
        <w:t>The related-work review shows that employee attrition research uses statistical methods, conventional machine learning, ensemble learning, deep learning, and Explainable AI. The proposed framework combines XGBoost, class imbalance handling, and explainability within one workflow. Direct numerical comparison with previous studies should be made cautiously because datasets, preprocessing, splits, and evaluation procedures may differ.</w:t>
      </w:r>
    </w:p>
    <w:p w14:paraId="3F8DB95A" w14:textId="77777777" w:rsidR="006E5F7B" w:rsidRDefault="00000000">
      <w:pPr>
        <w:pStyle w:val="Heading2"/>
      </w:pPr>
      <w:r>
        <w:t>6.3 Theoretical Implications</w:t>
      </w:r>
    </w:p>
    <w:p w14:paraId="3B0C8252" w14:textId="77777777" w:rsidR="006E5F7B" w:rsidRDefault="00000000">
      <w:pPr>
        <w:spacing w:after="120"/>
      </w:pPr>
      <w:r>
        <w:t>The framework demonstrates how predictive modeling and explainability can be integrated for structured HR analytics. It treats prediction performance and interpretability as complementary requirements rather than relying on a prediction score alone.</w:t>
      </w:r>
    </w:p>
    <w:p w14:paraId="69F04859" w14:textId="77777777" w:rsidR="006E5F7B" w:rsidRDefault="00000000">
      <w:pPr>
        <w:pStyle w:val="Heading2"/>
      </w:pPr>
      <w:r>
        <w:t>6.4 Practical Implications</w:t>
      </w:r>
    </w:p>
    <w:p w14:paraId="42145FE4" w14:textId="77777777" w:rsidR="006E5F7B" w:rsidRDefault="00000000">
      <w:pPr>
        <w:spacing w:after="120"/>
      </w:pPr>
      <w:r>
        <w:t>The framework can support HR analytics by identifying employees with elevated predicted attrition risk and showing factors associated with individual predictions. Such outputs are intended as decision-support information and should not be treated as an automatic employment decision.</w:t>
      </w:r>
    </w:p>
    <w:p w14:paraId="22AF7456" w14:textId="77777777" w:rsidR="006E5F7B" w:rsidRDefault="00000000">
      <w:pPr>
        <w:pStyle w:val="Heading2"/>
      </w:pPr>
      <w:r>
        <w:t>6.5 Unexpected Findings</w:t>
      </w:r>
    </w:p>
    <w:p w14:paraId="400EDE29" w14:textId="77777777" w:rsidR="006E5F7B" w:rsidRDefault="00000000">
      <w:pPr>
        <w:spacing w:after="120"/>
      </w:pPr>
      <w:r>
        <w:t>Unexpected or conflicting findings, such as changes in Precision and Recall after class imbalance handling, should be reported using the actual experimental results. No improvement should be assumed solely because SMOTE was used.</w:t>
      </w:r>
    </w:p>
    <w:p w14:paraId="156D9959" w14:textId="77777777" w:rsidR="006E5F7B" w:rsidRDefault="00000000">
      <w:pPr>
        <w:pStyle w:val="Heading1"/>
      </w:pPr>
      <w:r>
        <w:t>7. LIMITATIONS</w:t>
      </w:r>
    </w:p>
    <w:p w14:paraId="28A0A5A1" w14:textId="77777777" w:rsidR="006E5F7B" w:rsidRDefault="00000000">
      <w:pPr>
        <w:pStyle w:val="ListBullet"/>
      </w:pPr>
      <w:r>
        <w:t>The primary benchmark dataset may not fully represent workforce conditions across different organizations.</w:t>
      </w:r>
    </w:p>
    <w:p w14:paraId="35FED11A" w14:textId="77777777" w:rsidR="006E5F7B" w:rsidRDefault="00000000">
      <w:pPr>
        <w:pStyle w:val="ListBullet"/>
      </w:pPr>
      <w:r>
        <w:t>Results obtained from a single dataset may have limited generalizability.</w:t>
      </w:r>
    </w:p>
    <w:p w14:paraId="0BA8B474" w14:textId="77777777" w:rsidR="006E5F7B" w:rsidRDefault="00000000">
      <w:pPr>
        <w:pStyle w:val="ListBullet"/>
      </w:pPr>
      <w:r>
        <w:t>Class imbalance can affect the behavior of attrition predictions and requires careful evaluation.</w:t>
      </w:r>
    </w:p>
    <w:p w14:paraId="621F9018" w14:textId="77777777" w:rsidR="006E5F7B" w:rsidRDefault="00000000">
      <w:pPr>
        <w:pStyle w:val="ListBullet"/>
      </w:pPr>
      <w:r>
        <w:t>Explainability methods provide approximations of model behavior and should be interpreted as explanations of model predictions, not causal proof.</w:t>
      </w:r>
    </w:p>
    <w:p w14:paraId="6FE7CD45" w14:textId="77777777" w:rsidR="006E5F7B" w:rsidRDefault="00000000">
      <w:pPr>
        <w:pStyle w:val="ListBullet"/>
      </w:pPr>
      <w:r>
        <w:t>Real-world deployment requires validation with organization-specific data, privacy controls, and appropriate governance.</w:t>
      </w:r>
    </w:p>
    <w:p w14:paraId="2ABAC721" w14:textId="77777777" w:rsidR="006E5F7B" w:rsidRDefault="00000000">
      <w:pPr>
        <w:pStyle w:val="ListBullet"/>
      </w:pPr>
      <w:r>
        <w:t>Any future SHAP, cross-validation, baseline-model, or statistical results should be reported only after actual implementation and experimentation.</w:t>
      </w:r>
    </w:p>
    <w:p w14:paraId="5A760897" w14:textId="77777777" w:rsidR="006E5F7B" w:rsidRDefault="00000000">
      <w:pPr>
        <w:pStyle w:val="Heading1"/>
      </w:pPr>
      <w:r>
        <w:lastRenderedPageBreak/>
        <w:t>8. CONCLUSION AND FUTURE WORK</w:t>
      </w:r>
    </w:p>
    <w:p w14:paraId="7D346D42" w14:textId="77777777" w:rsidR="006E5F7B" w:rsidRDefault="00000000">
      <w:pPr>
        <w:spacing w:after="120"/>
      </w:pPr>
      <w:r>
        <w:t>This work proposes an Explainable AI Framework for Employee Attrition Prediction using XGBoost. The framework combines data preprocessing, feature engineering, class imbalance handling, model training, unseen-test evaluation, and Explainable AI to produce transparent attrition predictions. SMOTE is incorporated as a training-only technique so that the original unseen test set remains unchanged for performance evaluation. Accuracy, Precision, Recall, F1-Score, ROC-AUC, and Confusion Matrix provide a multi-metric view of predictive performance.</w:t>
      </w:r>
    </w:p>
    <w:p w14:paraId="5F506619" w14:textId="77777777" w:rsidR="006E5F7B" w:rsidRDefault="00000000">
      <w:pPr>
        <w:spacing w:after="120"/>
      </w:pPr>
      <w:r>
        <w:t>Future work includes validating the framework on multiple organizational datasets, conducting systematic cross-validation, tuning model hyperparameters, comparing additional baseline models, expanding SHAP-based global and local explanations, performing fairness and subgroup analysis where appropriate, and validating the framework in real organizational settings.</w:t>
      </w:r>
    </w:p>
    <w:p w14:paraId="2A69C74B" w14:textId="77777777" w:rsidR="006E5F7B" w:rsidRDefault="00000000">
      <w:pPr>
        <w:pStyle w:val="Heading1"/>
      </w:pPr>
      <w:r>
        <w:t>DECLARATIONS</w:t>
      </w:r>
    </w:p>
    <w:p w14:paraId="370F458A" w14:textId="77777777" w:rsidR="006E5F7B" w:rsidRDefault="00000000">
      <w:pPr>
        <w:pStyle w:val="Heading2"/>
      </w:pPr>
      <w:r>
        <w:t>Funding</w:t>
      </w:r>
    </w:p>
    <w:p w14:paraId="5FEB88F0" w14:textId="77777777" w:rsidR="006E5F7B" w:rsidRDefault="00000000">
      <w:pPr>
        <w:spacing w:after="120"/>
      </w:pPr>
      <w:r>
        <w:t>No external funding information is reported in the current project draft.</w:t>
      </w:r>
    </w:p>
    <w:p w14:paraId="69F135CD" w14:textId="77777777" w:rsidR="006E5F7B" w:rsidRDefault="00000000">
      <w:pPr>
        <w:pStyle w:val="Heading2"/>
      </w:pPr>
      <w:r>
        <w:t>Conflict of Interest</w:t>
      </w:r>
    </w:p>
    <w:p w14:paraId="65A9F8C6" w14:textId="77777777" w:rsidR="006E5F7B" w:rsidRDefault="00000000">
      <w:pPr>
        <w:spacing w:after="120"/>
      </w:pPr>
      <w:r>
        <w:t>The authors should declare any relevant conflict of interest before submission.</w:t>
      </w:r>
    </w:p>
    <w:p w14:paraId="44B9B512" w14:textId="77777777" w:rsidR="006E5F7B" w:rsidRDefault="00000000">
      <w:pPr>
        <w:pStyle w:val="Heading2"/>
      </w:pPr>
      <w:r>
        <w:t>Ethics Statement</w:t>
      </w:r>
    </w:p>
    <w:p w14:paraId="23645805" w14:textId="77777777" w:rsidR="006E5F7B" w:rsidRDefault="00000000">
      <w:pPr>
        <w:spacing w:after="120"/>
      </w:pPr>
      <w:r>
        <w:t>The project uses a benchmark employee analytics dataset for research and educational purposes. Any real-world deployment should address employee privacy, consent, fairness, data protection, and responsible use.</w:t>
      </w:r>
    </w:p>
    <w:p w14:paraId="5B91818B" w14:textId="77777777" w:rsidR="006E5F7B" w:rsidRDefault="00000000">
      <w:pPr>
        <w:pStyle w:val="Heading2"/>
      </w:pPr>
      <w:r>
        <w:t>Data Availability</w:t>
      </w:r>
    </w:p>
    <w:p w14:paraId="7823A781" w14:textId="77777777" w:rsidR="006E5F7B" w:rsidRDefault="00000000">
      <w:pPr>
        <w:spacing w:after="120"/>
      </w:pPr>
      <w:r>
        <w:t>The primary dataset is the IBM HR Analytics Employee Attrition Dataset available through Kaggle. The dataset source link is provided in the existing document.</w:t>
      </w:r>
    </w:p>
    <w:p w14:paraId="0ADE034B" w14:textId="77777777" w:rsidR="006E5F7B" w:rsidRDefault="00000000">
      <w:pPr>
        <w:pStyle w:val="Heading2"/>
      </w:pPr>
      <w:r>
        <w:t>Author Contributions</w:t>
      </w:r>
    </w:p>
    <w:p w14:paraId="0230F871" w14:textId="77777777" w:rsidR="006E5F7B" w:rsidRDefault="00000000">
      <w:pPr>
        <w:spacing w:after="120"/>
      </w:pPr>
      <w:r>
        <w:t>All project members contributed to the development, analysis, documentation, and evaluation of the proposed framework. Specific individual contributions can be added by the team before final submission.</w:t>
      </w:r>
    </w:p>
    <w:p w14:paraId="2BB7B043" w14:textId="77777777" w:rsidR="006E5F7B" w:rsidRDefault="00000000">
      <w:pPr>
        <w:pStyle w:val="Heading1"/>
      </w:pPr>
      <w:r>
        <w:t>ACKNOWLEDGEMENTS</w:t>
      </w:r>
    </w:p>
    <w:p w14:paraId="40F1D06F" w14:textId="77777777" w:rsidR="006E5F7B" w:rsidRDefault="00000000">
      <w:pPr>
        <w:spacing w:after="120"/>
      </w:pPr>
      <w:r>
        <w:t>The authors acknowledge the guidance and academic support provided by the project supervisor and institution.</w:t>
      </w:r>
    </w:p>
    <w:p w14:paraId="17D617DB" w14:textId="77777777" w:rsidR="006E5F7B" w:rsidRDefault="00000000">
      <w:pPr>
        <w:pStyle w:val="Heading1"/>
      </w:pPr>
      <w:r>
        <w:t>REFERENCES</w:t>
      </w:r>
    </w:p>
    <w:p w14:paraId="0B5DE4C2" w14:textId="77777777" w:rsidR="006E5F7B" w:rsidRDefault="00000000">
      <w:pPr>
        <w:pStyle w:val="ListBullet"/>
      </w:pPr>
      <w:r>
        <w:t>Yang &amp; Islam (2020). IBM Employee Attrition Analysis.</w:t>
      </w:r>
    </w:p>
    <w:p w14:paraId="2C1DA2CC" w14:textId="77777777" w:rsidR="006E5F7B" w:rsidRDefault="00000000">
      <w:pPr>
        <w:pStyle w:val="ListBullet"/>
      </w:pPr>
      <w:r>
        <w:t>Ghanem &amp; Al-Alawi (2024). Predict Employee Attrition Using Multiple Machine Learning Techniques.</w:t>
      </w:r>
    </w:p>
    <w:p w14:paraId="07FB280E" w14:textId="77777777" w:rsidR="006E5F7B" w:rsidRDefault="00000000">
      <w:pPr>
        <w:pStyle w:val="ListBullet"/>
      </w:pPr>
      <w:r>
        <w:t>Employee Attrition Prediction Using Machine Learning: A Data-Driven Approach for Workforce Analytics (2025).</w:t>
      </w:r>
    </w:p>
    <w:p w14:paraId="493C608D" w14:textId="77777777" w:rsidR="006E5F7B" w:rsidRDefault="00000000">
      <w:pPr>
        <w:pStyle w:val="ListBullet"/>
      </w:pPr>
      <w:r>
        <w:t>Rahman et al. A Stacking Ensemble Framework for Predicting Employee Turnover: Explainable AI with SHAP.</w:t>
      </w:r>
    </w:p>
    <w:p w14:paraId="2C50D54B" w14:textId="77777777" w:rsidR="006E5F7B" w:rsidRDefault="00000000">
      <w:pPr>
        <w:pStyle w:val="ListBullet"/>
      </w:pPr>
      <w:r>
        <w:lastRenderedPageBreak/>
        <w:t>Integrating Machine Learning and Explainable AI for Employee Attrition Prediction in HR Analytics (2026).</w:t>
      </w:r>
    </w:p>
    <w:p w14:paraId="34137072" w14:textId="77777777" w:rsidR="006E5F7B" w:rsidRDefault="00000000">
      <w:pPr>
        <w:pStyle w:val="ListBullet"/>
      </w:pPr>
      <w:r>
        <w:t>Konar et al. (2025). Employee Attrition Prediction Using Bayesian Optimized Stacked Ensemble Learning and Explainable AI.</w:t>
      </w:r>
    </w:p>
    <w:p w14:paraId="68CD82DA" w14:textId="77777777" w:rsidR="006E5F7B" w:rsidRDefault="00000000">
      <w:pPr>
        <w:pStyle w:val="ListBullet"/>
      </w:pPr>
      <w:r>
        <w:t>Al-Ali et al. (2026). Integrating Machine Learning and Explainable AI for Employee Attrition Prediction in HR Analytics.</w:t>
      </w:r>
    </w:p>
    <w:p w14:paraId="2F21E34D" w14:textId="77777777" w:rsidR="006E5F7B" w:rsidRDefault="00000000">
      <w:pPr>
        <w:pStyle w:val="ListBullet"/>
      </w:pPr>
      <w:r>
        <w:t>Haojie Jia (2026). Explainable AI for Employee Turnover Prediction: A SHAP-Based Intelligent Analytics Approach.</w:t>
      </w:r>
    </w:p>
    <w:p w14:paraId="4219CF59" w14:textId="77777777" w:rsidR="006E5F7B" w:rsidRDefault="00000000">
      <w:pPr>
        <w:pStyle w:val="ListBullet"/>
      </w:pPr>
      <w:r>
        <w:t>Predicting Employee Attrition: XAI-Powered Models for Managerial Decision-Making (2025).</w:t>
      </w:r>
    </w:p>
    <w:p w14:paraId="73346305" w14:textId="77777777" w:rsidR="006E5F7B" w:rsidRDefault="00000000">
      <w:pPr>
        <w:pStyle w:val="ListBullet"/>
      </w:pPr>
      <w:r>
        <w:t>Employee Attrition Prediction: An Explanatory and Statistically Robust Ensemble Learning Model (2026).</w:t>
      </w:r>
    </w:p>
    <w:sectPr w:rsidR="006E5F7B"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4271275A"/>
    <w:multiLevelType w:val="hybridMultilevel"/>
    <w:tmpl w:val="A89CF08E"/>
    <w:lvl w:ilvl="0" w:tplc="07C432E8">
      <w:start w:val="1"/>
      <w:numFmt w:val="bullet"/>
      <w:lvlText w:val="•"/>
      <w:lvlJc w:val="left"/>
      <w:pPr>
        <w:tabs>
          <w:tab w:val="num" w:pos="720"/>
        </w:tabs>
        <w:ind w:left="720" w:hanging="360"/>
      </w:pPr>
      <w:rPr>
        <w:rFonts w:ascii="Arial" w:hAnsi="Arial" w:hint="default"/>
      </w:rPr>
    </w:lvl>
    <w:lvl w:ilvl="1" w:tplc="6EB0F354" w:tentative="1">
      <w:start w:val="1"/>
      <w:numFmt w:val="bullet"/>
      <w:lvlText w:val="•"/>
      <w:lvlJc w:val="left"/>
      <w:pPr>
        <w:tabs>
          <w:tab w:val="num" w:pos="1440"/>
        </w:tabs>
        <w:ind w:left="1440" w:hanging="360"/>
      </w:pPr>
      <w:rPr>
        <w:rFonts w:ascii="Arial" w:hAnsi="Arial" w:hint="default"/>
      </w:rPr>
    </w:lvl>
    <w:lvl w:ilvl="2" w:tplc="5E3E0A5A" w:tentative="1">
      <w:start w:val="1"/>
      <w:numFmt w:val="bullet"/>
      <w:lvlText w:val="•"/>
      <w:lvlJc w:val="left"/>
      <w:pPr>
        <w:tabs>
          <w:tab w:val="num" w:pos="2160"/>
        </w:tabs>
        <w:ind w:left="2160" w:hanging="360"/>
      </w:pPr>
      <w:rPr>
        <w:rFonts w:ascii="Arial" w:hAnsi="Arial" w:hint="default"/>
      </w:rPr>
    </w:lvl>
    <w:lvl w:ilvl="3" w:tplc="A45CDFAE" w:tentative="1">
      <w:start w:val="1"/>
      <w:numFmt w:val="bullet"/>
      <w:lvlText w:val="•"/>
      <w:lvlJc w:val="left"/>
      <w:pPr>
        <w:tabs>
          <w:tab w:val="num" w:pos="2880"/>
        </w:tabs>
        <w:ind w:left="2880" w:hanging="360"/>
      </w:pPr>
      <w:rPr>
        <w:rFonts w:ascii="Arial" w:hAnsi="Arial" w:hint="default"/>
      </w:rPr>
    </w:lvl>
    <w:lvl w:ilvl="4" w:tplc="BE7C3446" w:tentative="1">
      <w:start w:val="1"/>
      <w:numFmt w:val="bullet"/>
      <w:lvlText w:val="•"/>
      <w:lvlJc w:val="left"/>
      <w:pPr>
        <w:tabs>
          <w:tab w:val="num" w:pos="3600"/>
        </w:tabs>
        <w:ind w:left="3600" w:hanging="360"/>
      </w:pPr>
      <w:rPr>
        <w:rFonts w:ascii="Arial" w:hAnsi="Arial" w:hint="default"/>
      </w:rPr>
    </w:lvl>
    <w:lvl w:ilvl="5" w:tplc="C2ACD3B2" w:tentative="1">
      <w:start w:val="1"/>
      <w:numFmt w:val="bullet"/>
      <w:lvlText w:val="•"/>
      <w:lvlJc w:val="left"/>
      <w:pPr>
        <w:tabs>
          <w:tab w:val="num" w:pos="4320"/>
        </w:tabs>
        <w:ind w:left="4320" w:hanging="360"/>
      </w:pPr>
      <w:rPr>
        <w:rFonts w:ascii="Arial" w:hAnsi="Arial" w:hint="default"/>
      </w:rPr>
    </w:lvl>
    <w:lvl w:ilvl="6" w:tplc="E598BEEA" w:tentative="1">
      <w:start w:val="1"/>
      <w:numFmt w:val="bullet"/>
      <w:lvlText w:val="•"/>
      <w:lvlJc w:val="left"/>
      <w:pPr>
        <w:tabs>
          <w:tab w:val="num" w:pos="5040"/>
        </w:tabs>
        <w:ind w:left="5040" w:hanging="360"/>
      </w:pPr>
      <w:rPr>
        <w:rFonts w:ascii="Arial" w:hAnsi="Arial" w:hint="default"/>
      </w:rPr>
    </w:lvl>
    <w:lvl w:ilvl="7" w:tplc="B7721336" w:tentative="1">
      <w:start w:val="1"/>
      <w:numFmt w:val="bullet"/>
      <w:lvlText w:val="•"/>
      <w:lvlJc w:val="left"/>
      <w:pPr>
        <w:tabs>
          <w:tab w:val="num" w:pos="5760"/>
        </w:tabs>
        <w:ind w:left="5760" w:hanging="360"/>
      </w:pPr>
      <w:rPr>
        <w:rFonts w:ascii="Arial" w:hAnsi="Arial" w:hint="default"/>
      </w:rPr>
    </w:lvl>
    <w:lvl w:ilvl="8" w:tplc="50BEE65A" w:tentative="1">
      <w:start w:val="1"/>
      <w:numFmt w:val="bullet"/>
      <w:lvlText w:val="•"/>
      <w:lvlJc w:val="left"/>
      <w:pPr>
        <w:tabs>
          <w:tab w:val="num" w:pos="6480"/>
        </w:tabs>
        <w:ind w:left="6480" w:hanging="360"/>
      </w:pPr>
      <w:rPr>
        <w:rFonts w:ascii="Arial" w:hAnsi="Arial" w:hint="default"/>
      </w:rPr>
    </w:lvl>
  </w:abstractNum>
  <w:num w:numId="1" w16cid:durableId="866916003">
    <w:abstractNumId w:val="8"/>
  </w:num>
  <w:num w:numId="2" w16cid:durableId="1475097404">
    <w:abstractNumId w:val="6"/>
  </w:num>
  <w:num w:numId="3" w16cid:durableId="1677924297">
    <w:abstractNumId w:val="5"/>
  </w:num>
  <w:num w:numId="4" w16cid:durableId="1901402404">
    <w:abstractNumId w:val="4"/>
  </w:num>
  <w:num w:numId="5" w16cid:durableId="990016158">
    <w:abstractNumId w:val="7"/>
  </w:num>
  <w:num w:numId="6" w16cid:durableId="1314918604">
    <w:abstractNumId w:val="3"/>
  </w:num>
  <w:num w:numId="7" w16cid:durableId="520781610">
    <w:abstractNumId w:val="2"/>
  </w:num>
  <w:num w:numId="8" w16cid:durableId="290863134">
    <w:abstractNumId w:val="1"/>
  </w:num>
  <w:num w:numId="9" w16cid:durableId="1027632646">
    <w:abstractNumId w:val="0"/>
  </w:num>
  <w:num w:numId="10" w16cid:durableId="14027557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FCE"/>
    <w:rsid w:val="00125CE5"/>
    <w:rsid w:val="0015074B"/>
    <w:rsid w:val="001F7898"/>
    <w:rsid w:val="0029639D"/>
    <w:rsid w:val="00326F90"/>
    <w:rsid w:val="003B5797"/>
    <w:rsid w:val="003D3B93"/>
    <w:rsid w:val="004C261C"/>
    <w:rsid w:val="00513DC4"/>
    <w:rsid w:val="0060064B"/>
    <w:rsid w:val="006D6403"/>
    <w:rsid w:val="006E5F7B"/>
    <w:rsid w:val="00723F9A"/>
    <w:rsid w:val="009C68A6"/>
    <w:rsid w:val="00A23897"/>
    <w:rsid w:val="00AA1D8D"/>
    <w:rsid w:val="00B372E5"/>
    <w:rsid w:val="00B47730"/>
    <w:rsid w:val="00B87EDD"/>
    <w:rsid w:val="00CB0664"/>
    <w:rsid w:val="00CE4F96"/>
    <w:rsid w:val="00DA0EE4"/>
    <w:rsid w:val="00DE1B69"/>
    <w:rsid w:val="00E9324A"/>
    <w:rsid w:val="00F813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C3CB03"/>
  <w14:defaultImageDpi w14:val="300"/>
  <w15:docId w15:val="{6145E7AF-5E22-4081-A3A3-0922B3773B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15</Pages>
  <Words>4911</Words>
  <Characters>27999</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nishanthgeriganti@outlook.com</cp:lastModifiedBy>
  <cp:revision>2</cp:revision>
  <dcterms:created xsi:type="dcterms:W3CDTF">2026-09-19T05:26:00Z</dcterms:created>
  <dcterms:modified xsi:type="dcterms:W3CDTF">2026-09-19T05:26:00Z</dcterms:modified>
  <cp:category/>
</cp:coreProperties>
</file>